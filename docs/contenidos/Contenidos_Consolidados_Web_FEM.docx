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2B07F" w14:textId="77777777" w:rsidR="006749A9" w:rsidRDefault="00000000" w:rsidP="001443A0">
      <w:pPr>
        <w:jc w:val="both"/>
      </w:pPr>
      <w:r>
        <w:rPr>
          <w:b/>
          <w:color w:val="0C1E36"/>
          <w:sz w:val="56"/>
        </w:rPr>
        <w:t>FUNDACIÓN EDUCACIÓN Y MISIÓN</w:t>
      </w:r>
    </w:p>
    <w:p w14:paraId="2949B91A" w14:textId="77777777" w:rsidR="006749A9" w:rsidRDefault="00000000" w:rsidP="001443A0">
      <w:pPr>
        <w:jc w:val="both"/>
      </w:pPr>
      <w:r>
        <w:rPr>
          <w:color w:val="F16536"/>
          <w:sz w:val="32"/>
        </w:rPr>
        <w:t>Contenidos Consolidados para la Página Web</w:t>
      </w:r>
    </w:p>
    <w:p w14:paraId="0C4EE06F" w14:textId="77777777" w:rsidR="006749A9" w:rsidRDefault="00000000" w:rsidP="001443A0">
      <w:pPr>
        <w:jc w:val="both"/>
      </w:pPr>
      <w:r>
        <w:rPr>
          <w:color w:val="64748B"/>
          <w:sz w:val="24"/>
        </w:rPr>
        <w:t>Organizados según la Arquitectura de Contenidos de la Home Page</w:t>
      </w:r>
    </w:p>
    <w:p w14:paraId="4904A876" w14:textId="77777777" w:rsidR="006749A9" w:rsidRDefault="00000000" w:rsidP="001443A0">
      <w:pPr>
        <w:jc w:val="both"/>
      </w:pPr>
      <w:r>
        <w:rPr>
          <w:sz w:val="24"/>
        </w:rPr>
        <w:t>Junio 2026</w:t>
      </w:r>
    </w:p>
    <w:p w14:paraId="52BFA22A" w14:textId="77777777" w:rsidR="006749A9" w:rsidRDefault="00000000" w:rsidP="001443A0">
      <w:pPr>
        <w:jc w:val="both"/>
      </w:pPr>
      <w:r>
        <w:rPr>
          <w:color w:val="64748B"/>
          <w:sz w:val="20"/>
        </w:rPr>
        <w:t>Este documento reúne todos los textos institucionales, datos, cifras y contenidos de la Fundación FEM extraídos de los documentos oficiales (Presentación Institucional, Folleto, Textos Base e Ideas Iniciales), organizados para su uso directo en cada sección del sitio web.</w:t>
      </w:r>
    </w:p>
    <w:p w14:paraId="1CBD034C" w14:textId="77777777" w:rsidR="006749A9" w:rsidRDefault="00000000" w:rsidP="001443A0">
      <w:pPr>
        <w:jc w:val="both"/>
      </w:pPr>
      <w:r>
        <w:br w:type="page"/>
      </w:r>
    </w:p>
    <w:p w14:paraId="1A342C84" w14:textId="77777777" w:rsidR="006749A9" w:rsidRDefault="00000000" w:rsidP="001443A0">
      <w:pPr>
        <w:pStyle w:val="Ttulo1"/>
        <w:spacing w:before="0"/>
        <w:jc w:val="both"/>
      </w:pPr>
      <w:r>
        <w:lastRenderedPageBreak/>
        <w:t>Índice de Contenidos</w:t>
      </w:r>
    </w:p>
    <w:p w14:paraId="5E9C7661" w14:textId="77777777" w:rsidR="006749A9" w:rsidRDefault="00000000" w:rsidP="001443A0">
      <w:pPr>
        <w:pStyle w:val="Listaconnmeros"/>
        <w:jc w:val="both"/>
      </w:pPr>
      <w:r>
        <w:t>Sección 0: Header / Navbar</w:t>
      </w:r>
    </w:p>
    <w:p w14:paraId="33764A72" w14:textId="77777777" w:rsidR="006749A9" w:rsidRDefault="00000000" w:rsidP="001443A0">
      <w:pPr>
        <w:pStyle w:val="Listaconnmeros"/>
        <w:jc w:val="both"/>
      </w:pPr>
      <w:r>
        <w:t>Sección 1: Hero Principal (Cabecera y Bienvenida)</w:t>
      </w:r>
    </w:p>
    <w:p w14:paraId="5C12BDC5" w14:textId="77777777" w:rsidR="006749A9" w:rsidRDefault="00000000" w:rsidP="001443A0">
      <w:pPr>
        <w:pStyle w:val="Listaconnmeros"/>
        <w:jc w:val="both"/>
      </w:pPr>
      <w:r>
        <w:t>Sección 2: La Red en Cifras (Data Highlights)</w:t>
      </w:r>
    </w:p>
    <w:p w14:paraId="56071DE9" w14:textId="77777777" w:rsidR="006749A9" w:rsidRDefault="00000000" w:rsidP="001443A0">
      <w:pPr>
        <w:pStyle w:val="Listaconnmeros"/>
        <w:jc w:val="both"/>
      </w:pPr>
      <w:r>
        <w:t>Sección 3: Propósito y Pilares Operativos</w:t>
      </w:r>
    </w:p>
    <w:p w14:paraId="6A134A56" w14:textId="77777777" w:rsidR="006749A9" w:rsidRDefault="00000000" w:rsidP="001443A0">
      <w:pPr>
        <w:pStyle w:val="Listaconnmeros"/>
        <w:jc w:val="both"/>
      </w:pPr>
      <w:r>
        <w:t>Sección 4: Directorio Federal de Colegios (La Constelación)</w:t>
      </w:r>
    </w:p>
    <w:p w14:paraId="0117A528" w14:textId="77777777" w:rsidR="006749A9" w:rsidRDefault="00000000" w:rsidP="001443A0">
      <w:pPr>
        <w:pStyle w:val="Listaconnmeros"/>
        <w:jc w:val="both"/>
      </w:pPr>
      <w:r>
        <w:t>Sección 5: Estrategias Formativas Dinamizadoras</w:t>
      </w:r>
    </w:p>
    <w:p w14:paraId="03278FD4" w14:textId="77777777" w:rsidR="006749A9" w:rsidRDefault="00000000" w:rsidP="001443A0">
      <w:pPr>
        <w:pStyle w:val="Listaconnmeros"/>
        <w:jc w:val="both"/>
      </w:pPr>
      <w:r>
        <w:t>Sección 6: Auditorías de Gestión Institucional</w:t>
      </w:r>
    </w:p>
    <w:p w14:paraId="1FC57682" w14:textId="77777777" w:rsidR="006749A9" w:rsidRDefault="00000000" w:rsidP="001443A0">
      <w:pPr>
        <w:pStyle w:val="Listaconnmeros"/>
        <w:jc w:val="both"/>
      </w:pPr>
      <w:r>
        <w:t>Sección 7: Estructura de Gobierno y Autoridades</w:t>
      </w:r>
    </w:p>
    <w:p w14:paraId="75602AEE" w14:textId="77777777" w:rsidR="006749A9" w:rsidRDefault="00000000" w:rsidP="001443A0">
      <w:pPr>
        <w:pStyle w:val="Listaconnmeros"/>
        <w:jc w:val="both"/>
      </w:pPr>
      <w:r>
        <w:t>Sección 8: Pie de Página (Footer)</w:t>
      </w:r>
    </w:p>
    <w:p w14:paraId="055BEBE1" w14:textId="77777777" w:rsidR="006749A9" w:rsidRDefault="00000000" w:rsidP="001443A0">
      <w:pPr>
        <w:pStyle w:val="Listaconnmeros"/>
        <w:jc w:val="both"/>
      </w:pPr>
      <w:r>
        <w:t>Apéndice A: Textos Institucionales Completos (Identidad, Misión, Visión)</w:t>
      </w:r>
    </w:p>
    <w:p w14:paraId="3274D8E7" w14:textId="77777777" w:rsidR="006749A9" w:rsidRDefault="00000000" w:rsidP="001443A0">
      <w:pPr>
        <w:pStyle w:val="Listaconnmeros"/>
        <w:jc w:val="both"/>
      </w:pPr>
      <w:r>
        <w:t>Apéndice B: Ideas Iniciales del Equipo (documento original)</w:t>
      </w:r>
    </w:p>
    <w:p w14:paraId="47B1D84E" w14:textId="77777777" w:rsidR="006749A9" w:rsidRDefault="00000000" w:rsidP="001443A0">
      <w:pPr>
        <w:pStyle w:val="Listaconnmeros"/>
        <w:jc w:val="both"/>
      </w:pPr>
      <w:r>
        <w:t>Apéndice C: Datos de Contacto de Autoridades (emails oficiales)</w:t>
      </w:r>
    </w:p>
    <w:p w14:paraId="0CC3FFA1" w14:textId="77777777" w:rsidR="006749A9" w:rsidRDefault="00000000" w:rsidP="001443A0">
      <w:pPr>
        <w:jc w:val="both"/>
      </w:pPr>
      <w:r>
        <w:br w:type="page"/>
      </w:r>
    </w:p>
    <w:p w14:paraId="56328E6A" w14:textId="77777777" w:rsidR="006749A9" w:rsidRDefault="00000000" w:rsidP="001443A0">
      <w:pPr>
        <w:pStyle w:val="Ttulo1"/>
        <w:spacing w:before="0"/>
        <w:jc w:val="both"/>
      </w:pPr>
      <w:r>
        <w:lastRenderedPageBreak/>
        <w:t>Sección 0: Header / Navbar</w:t>
      </w:r>
    </w:p>
    <w:p w14:paraId="6C8E6AEC" w14:textId="77777777" w:rsidR="006749A9" w:rsidRDefault="00000000" w:rsidP="001443A0">
      <w:pPr>
        <w:jc w:val="both"/>
      </w:pPr>
      <w:r>
        <w:rPr>
          <w:i/>
          <w:color w:val="64748B"/>
          <w:sz w:val="18"/>
        </w:rPr>
        <w:t>📋 Nota editorial: Contenido fijo en la parte superior de todas las páginas del sitio.</w:t>
      </w:r>
    </w:p>
    <w:p w14:paraId="2EA8C796" w14:textId="77777777" w:rsidR="006749A9" w:rsidRDefault="00000000" w:rsidP="001443A0">
      <w:pPr>
        <w:pStyle w:val="Ttulo2"/>
        <w:spacing w:before="0"/>
        <w:jc w:val="both"/>
      </w:pPr>
      <w:r>
        <w:t>Logo</w:t>
      </w:r>
    </w:p>
    <w:p w14:paraId="1BFD960B" w14:textId="77777777" w:rsidR="006749A9" w:rsidRDefault="00000000" w:rsidP="001443A0">
      <w:pPr>
        <w:jc w:val="both"/>
      </w:pPr>
      <w:r>
        <w:t>Archivo: Logo FEM - colores.png (header principal)</w:t>
      </w:r>
    </w:p>
    <w:p w14:paraId="6A71E196" w14:textId="77777777" w:rsidR="006749A9" w:rsidRDefault="00000000" w:rsidP="001443A0">
      <w:pPr>
        <w:jc w:val="both"/>
      </w:pPr>
      <w:r>
        <w:t>Archivo: logo FEM blanco png.png (footer y fondos oscuros)</w:t>
      </w:r>
    </w:p>
    <w:p w14:paraId="2DE81D2C" w14:textId="77777777" w:rsidR="006749A9" w:rsidRDefault="00000000" w:rsidP="001443A0">
      <w:pPr>
        <w:pStyle w:val="Ttulo2"/>
        <w:spacing w:before="0"/>
        <w:jc w:val="both"/>
      </w:pPr>
      <w:r>
        <w:t>Navegación principal</w:t>
      </w:r>
    </w:p>
    <w:p w14:paraId="3CB3E71E" w14:textId="77777777" w:rsidR="006749A9" w:rsidRDefault="00000000" w:rsidP="001443A0">
      <w:pPr>
        <w:pStyle w:val="Listaconvietas"/>
        <w:jc w:val="both"/>
      </w:pPr>
      <w:r>
        <w:t>Inicio → #inicio</w:t>
      </w:r>
    </w:p>
    <w:p w14:paraId="5CB64456" w14:textId="77777777" w:rsidR="006749A9" w:rsidRDefault="00000000" w:rsidP="001443A0">
      <w:pPr>
        <w:pStyle w:val="Listaconvietas"/>
        <w:jc w:val="both"/>
      </w:pPr>
      <w:r>
        <w:t>La Red → #red</w:t>
      </w:r>
    </w:p>
    <w:p w14:paraId="57687A4C" w14:textId="77777777" w:rsidR="006749A9" w:rsidRDefault="00000000" w:rsidP="001443A0">
      <w:pPr>
        <w:pStyle w:val="Listaconvietas"/>
        <w:jc w:val="both"/>
      </w:pPr>
      <w:r>
        <w:t>Colegios → #colegios</w:t>
      </w:r>
    </w:p>
    <w:p w14:paraId="5E289464" w14:textId="77777777" w:rsidR="006749A9" w:rsidRDefault="00000000" w:rsidP="001443A0">
      <w:pPr>
        <w:pStyle w:val="Listaconvietas"/>
        <w:jc w:val="both"/>
      </w:pPr>
      <w:r>
        <w:t>Formación → #formativas</w:t>
      </w:r>
    </w:p>
    <w:p w14:paraId="55D1B7EA" w14:textId="77777777" w:rsidR="006749A9" w:rsidRDefault="00000000" w:rsidP="001443A0">
      <w:pPr>
        <w:pStyle w:val="Listaconvietas"/>
        <w:jc w:val="both"/>
      </w:pPr>
      <w:r>
        <w:t>Auditorías → #auditorias</w:t>
      </w:r>
    </w:p>
    <w:p w14:paraId="698961F3" w14:textId="77777777" w:rsidR="006749A9" w:rsidRDefault="00000000" w:rsidP="001443A0">
      <w:pPr>
        <w:pStyle w:val="Ttulo2"/>
        <w:spacing w:before="0"/>
        <w:jc w:val="both"/>
      </w:pPr>
      <w:r>
        <w:t>Botón CTA del Header</w:t>
      </w:r>
    </w:p>
    <w:p w14:paraId="567F8E3A" w14:textId="77777777" w:rsidR="006749A9" w:rsidRDefault="00000000" w:rsidP="001443A0">
      <w:pPr>
        <w:jc w:val="both"/>
      </w:pPr>
      <w:r>
        <w:t>Texto: "Unirse a la Red"</w:t>
      </w:r>
    </w:p>
    <w:p w14:paraId="768036EF" w14:textId="77777777" w:rsidR="006749A9" w:rsidRDefault="00000000" w:rsidP="001443A0">
      <w:pPr>
        <w:jc w:val="both"/>
      </w:pPr>
      <w:r>
        <w:t>Enlace: Ancla a la sección de Auditorías/Contacto</w:t>
      </w:r>
    </w:p>
    <w:p w14:paraId="2FC8764C" w14:textId="77777777" w:rsidR="006749A9" w:rsidRDefault="00000000" w:rsidP="001443A0">
      <w:pPr>
        <w:jc w:val="both"/>
      </w:pPr>
      <w:r>
        <w:br w:type="page"/>
      </w:r>
    </w:p>
    <w:p w14:paraId="386F04AC" w14:textId="77777777" w:rsidR="006749A9" w:rsidRDefault="00000000" w:rsidP="001443A0">
      <w:pPr>
        <w:pStyle w:val="Ttulo1"/>
        <w:spacing w:before="0"/>
        <w:jc w:val="both"/>
      </w:pPr>
      <w:r>
        <w:lastRenderedPageBreak/>
        <w:t>Sección 1: Hero Principal (Cabecera y Bienvenida)</w:t>
      </w:r>
    </w:p>
    <w:p w14:paraId="161303C4" w14:textId="77777777" w:rsidR="006749A9" w:rsidRDefault="00000000" w:rsidP="001443A0">
      <w:pPr>
        <w:jc w:val="both"/>
      </w:pPr>
      <w:r>
        <w:rPr>
          <w:color w:val="888B8D"/>
          <w:sz w:val="18"/>
        </w:rPr>
        <w:t>📎 Fuente: Presentación Institucional 2026 (Diap. 2-3), Folleto FEM 2026, Textos base.docx</w:t>
      </w:r>
    </w:p>
    <w:p w14:paraId="72844267" w14:textId="77777777" w:rsidR="006749A9" w:rsidRDefault="00000000" w:rsidP="001443A0">
      <w:pPr>
        <w:pStyle w:val="Ttulo2"/>
        <w:spacing w:before="0"/>
        <w:jc w:val="both"/>
      </w:pPr>
      <w:r>
        <w:t>Eyebrow (etiqueta superior)</w:t>
      </w:r>
    </w:p>
    <w:p w14:paraId="56F45F34" w14:textId="77777777" w:rsidR="006749A9" w:rsidRDefault="00000000" w:rsidP="001443A0">
      <w:pPr>
        <w:jc w:val="both"/>
      </w:pPr>
      <w:r>
        <w:rPr>
          <w:b/>
          <w:color w:val="F16536"/>
        </w:rPr>
        <w:t>Acompañamiento Inter-Carismático</w:t>
      </w:r>
    </w:p>
    <w:p w14:paraId="77F53C68" w14:textId="77777777" w:rsidR="006749A9" w:rsidRDefault="00000000" w:rsidP="001443A0">
      <w:pPr>
        <w:pStyle w:val="Ttulo2"/>
        <w:spacing w:before="0"/>
        <w:jc w:val="both"/>
      </w:pPr>
      <w:r>
        <w:t>Título Principal (H1)</w:t>
      </w:r>
    </w:p>
    <w:p w14:paraId="161B5EEA" w14:textId="77777777" w:rsidR="006749A9" w:rsidRDefault="00000000" w:rsidP="001443A0">
      <w:pPr>
        <w:jc w:val="both"/>
      </w:pPr>
      <w:r>
        <w:rPr>
          <w:b/>
          <w:color w:val="0C1E36"/>
          <w:sz w:val="36"/>
        </w:rPr>
        <w:t>Preservando el tesoro carismático, sosteniendo el futuro de la educación católica.</w:t>
      </w:r>
    </w:p>
    <w:p w14:paraId="3314F7AC" w14:textId="77777777" w:rsidR="006749A9" w:rsidRDefault="00000000" w:rsidP="001443A0">
      <w:pPr>
        <w:pStyle w:val="Ttulo2"/>
        <w:spacing w:before="0"/>
        <w:jc w:val="both"/>
      </w:pPr>
      <w:r>
        <w:t>Subtítulo</w:t>
      </w:r>
    </w:p>
    <w:p w14:paraId="466E51F5" w14:textId="77777777" w:rsidR="006749A9" w:rsidRDefault="00000000" w:rsidP="001443A0">
      <w:pPr>
        <w:jc w:val="both"/>
      </w:pPr>
      <w:r>
        <w:t>Un paradigma colaborativo para acompañar, reorganizar y fortalecer obras educativas frente a los retos del presente. Creado por FAERA.</w:t>
      </w:r>
    </w:p>
    <w:p w14:paraId="114B00FE" w14:textId="77777777" w:rsidR="006749A9" w:rsidRDefault="00000000" w:rsidP="001443A0">
      <w:pPr>
        <w:pStyle w:val="Ttulo3"/>
        <w:spacing w:before="0"/>
        <w:jc w:val="both"/>
      </w:pPr>
      <w:r>
        <w:t>Texto de contexto expandido (para versión larga)</w:t>
      </w:r>
    </w:p>
    <w:p w14:paraId="0571D3B6" w14:textId="77777777" w:rsidR="006749A9" w:rsidRDefault="00000000" w:rsidP="001443A0">
      <w:pPr>
        <w:jc w:val="both"/>
      </w:pPr>
      <w:r>
        <w:t>Siendo la educación, la principal misión, FEM asesora, ayuda y colabora con aquellas Instituciones que, debilitadas en sus fuerzas, no pueden continuar acompañando sus comunidades educativas, con el sólo fin de preservar el tesoro carismático heredado con la certeza de que Jesús sigue amando la humanidad a través de tantos niños, niñas y adolescentes.</w:t>
      </w:r>
    </w:p>
    <w:p w14:paraId="7AD3B2DF" w14:textId="77777777" w:rsidR="006749A9" w:rsidRDefault="00000000" w:rsidP="001443A0">
      <w:pPr>
        <w:jc w:val="both"/>
      </w:pPr>
      <w:r>
        <w:rPr>
          <w:color w:val="888B8D"/>
          <w:sz w:val="18"/>
        </w:rPr>
        <w:t>📎 Fuente: Presentación Institucional 2026, Diapositiva 3</w:t>
      </w:r>
    </w:p>
    <w:p w14:paraId="26821956" w14:textId="77777777" w:rsidR="006749A9" w:rsidRDefault="00000000" w:rsidP="001443A0">
      <w:pPr>
        <w:pStyle w:val="Ttulo2"/>
        <w:spacing w:before="0"/>
        <w:jc w:val="both"/>
      </w:pPr>
      <w:r>
        <w:t>Botones de Llamada a la Acción (CTA)</w:t>
      </w:r>
    </w:p>
    <w:p w14:paraId="6812C9B0" w14:textId="77777777" w:rsidR="006749A9" w:rsidRDefault="00000000" w:rsidP="001443A0">
      <w:pPr>
        <w:jc w:val="both"/>
      </w:pPr>
      <w:r>
        <w:t>Botón Primario: "Ver red de Colegios" → Ancla a sección Constelación (#colegios)</w:t>
      </w:r>
    </w:p>
    <w:p w14:paraId="33D04FC9" w14:textId="77777777" w:rsidR="006749A9" w:rsidRDefault="00000000" w:rsidP="001443A0">
      <w:pPr>
        <w:jc w:val="both"/>
      </w:pPr>
      <w:r>
        <w:t>Botón Secundario: "Proceso de Acompañamiento" → Ancla a sección Auditorías (#auditorias)</w:t>
      </w:r>
    </w:p>
    <w:p w14:paraId="5991AC9B" w14:textId="77777777" w:rsidR="006749A9" w:rsidRDefault="00000000" w:rsidP="001443A0">
      <w:pPr>
        <w:pStyle w:val="Ttulo2"/>
        <w:spacing w:before="0"/>
        <w:jc w:val="both"/>
      </w:pPr>
      <w:r>
        <w:t>Elemento visual derecho</w:t>
      </w:r>
    </w:p>
    <w:p w14:paraId="4497A74D" w14:textId="77777777" w:rsidR="006749A9" w:rsidRDefault="00000000" w:rsidP="001443A0">
      <w:pPr>
        <w:jc w:val="both"/>
      </w:pPr>
      <w:r>
        <w:t>Placa gráfica del Lema Anual FEM 2026</w:t>
      </w:r>
    </w:p>
    <w:p w14:paraId="08FA0B85" w14:textId="77777777" w:rsidR="006749A9" w:rsidRDefault="00000000" w:rsidP="001443A0">
      <w:pPr>
        <w:jc w:val="both"/>
      </w:pPr>
      <w:r>
        <w:t>Archivo: Copia de Copia de Lema FEM 2026 - PNG color.png</w:t>
      </w:r>
    </w:p>
    <w:p w14:paraId="7B9898EC" w14:textId="77777777" w:rsidR="006749A9" w:rsidRDefault="00000000" w:rsidP="001443A0">
      <w:pPr>
        <w:jc w:val="both"/>
      </w:pPr>
      <w:r>
        <w:t>(También disponible versión horizontal para banners)</w:t>
      </w:r>
    </w:p>
    <w:p w14:paraId="282F8B00" w14:textId="77777777" w:rsidR="006749A9" w:rsidRDefault="00000000" w:rsidP="001443A0">
      <w:pPr>
        <w:pStyle w:val="Ttulo3"/>
        <w:spacing w:before="0"/>
        <w:jc w:val="both"/>
      </w:pPr>
      <w:r>
        <w:t>Clave inspiradora (texto complementario del lema)</w:t>
      </w:r>
    </w:p>
    <w:p w14:paraId="42F43CD1" w14:textId="77777777" w:rsidR="006749A9" w:rsidRDefault="00000000" w:rsidP="001443A0">
      <w:pPr>
        <w:jc w:val="both"/>
      </w:pPr>
      <w:r>
        <w:rPr>
          <w:i/>
        </w:rPr>
        <w:t>"Una clave que inspira nuestro servicio"</w:t>
      </w:r>
    </w:p>
    <w:p w14:paraId="2ECDF226" w14:textId="77777777" w:rsidR="006749A9" w:rsidRDefault="00000000" w:rsidP="001443A0">
      <w:pPr>
        <w:jc w:val="both"/>
      </w:pPr>
      <w:r>
        <w:t>En el contexto amplio de la acción de la Iglesia y, en ella, de las congregaciones.</w:t>
      </w:r>
    </w:p>
    <w:p w14:paraId="2DCF5593" w14:textId="77777777" w:rsidR="006749A9" w:rsidRDefault="00000000" w:rsidP="001443A0">
      <w:pPr>
        <w:jc w:val="both"/>
      </w:pPr>
      <w:r>
        <w:rPr>
          <w:color w:val="888B8D"/>
          <w:sz w:val="18"/>
        </w:rPr>
        <w:t>📎 Fuente: Presentación Institucional 2026, Diapositiva 2</w:t>
      </w:r>
    </w:p>
    <w:p w14:paraId="0612C3F8" w14:textId="77777777" w:rsidR="006749A9" w:rsidRDefault="00000000" w:rsidP="001443A0">
      <w:pPr>
        <w:jc w:val="both"/>
      </w:pPr>
      <w:r>
        <w:br w:type="page"/>
      </w:r>
    </w:p>
    <w:p w14:paraId="18F4B339" w14:textId="77777777" w:rsidR="006749A9" w:rsidRDefault="00000000" w:rsidP="001443A0">
      <w:pPr>
        <w:pStyle w:val="Ttulo1"/>
        <w:spacing w:before="0"/>
        <w:jc w:val="both"/>
      </w:pPr>
      <w:r>
        <w:lastRenderedPageBreak/>
        <w:t>Sección 2: La Red en Cifras (Data Highlights)</w:t>
      </w:r>
    </w:p>
    <w:p w14:paraId="7E8C5909" w14:textId="77777777" w:rsidR="006749A9" w:rsidRDefault="00000000" w:rsidP="001443A0">
      <w:pPr>
        <w:jc w:val="both"/>
      </w:pPr>
      <w:r>
        <w:rPr>
          <w:color w:val="888B8D"/>
          <w:sz w:val="18"/>
        </w:rPr>
        <w:t>📎 Fuente: Presentación Institucional 2026, Diapositiva 19</w:t>
      </w:r>
    </w:p>
    <w:p w14:paraId="6940AB79" w14:textId="77777777" w:rsidR="006749A9" w:rsidRDefault="00000000" w:rsidP="001443A0">
      <w:pPr>
        <w:jc w:val="both"/>
      </w:pPr>
      <w:r>
        <w:rPr>
          <w:i/>
          <w:color w:val="64748B"/>
          <w:sz w:val="18"/>
        </w:rPr>
        <w:t>📋 Nota editorial: En la maqueta se muestran los 4 indicadores principales. Los indicadores adicionales pueden usarse en páginas internas o versiones expandidas.</w:t>
      </w:r>
    </w:p>
    <w:p w14:paraId="70FF2EE0" w14:textId="77777777" w:rsidR="006749A9" w:rsidRDefault="00000000" w:rsidP="001443A0">
      <w:pPr>
        <w:pStyle w:val="Ttulo2"/>
        <w:spacing w:before="0"/>
        <w:jc w:val="both"/>
      </w:pPr>
      <w:r>
        <w:t>Indicadores principales (visibles en la Home)</w:t>
      </w:r>
    </w:p>
    <w:tbl>
      <w:tblPr>
        <w:tblStyle w:val="Cuadrculaclara-nfasis1"/>
        <w:tblW w:w="0" w:type="auto"/>
        <w:tblLook w:val="04A0" w:firstRow="1" w:lastRow="0" w:firstColumn="1" w:lastColumn="0" w:noHBand="0" w:noVBand="1"/>
      </w:tblPr>
      <w:tblGrid>
        <w:gridCol w:w="2160"/>
        <w:gridCol w:w="2160"/>
        <w:gridCol w:w="2160"/>
        <w:gridCol w:w="2160"/>
      </w:tblGrid>
      <w:tr w:rsidR="006749A9" w14:paraId="25843F46" w14:textId="77777777" w:rsidTr="001443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B63320" w14:textId="77777777" w:rsidR="006749A9" w:rsidRDefault="00000000" w:rsidP="001443A0">
            <w:pPr>
              <w:jc w:val="both"/>
            </w:pPr>
            <w:r>
              <w:t>Indicador</w:t>
            </w:r>
          </w:p>
        </w:tc>
        <w:tc>
          <w:tcPr>
            <w:tcW w:w="2160" w:type="dxa"/>
          </w:tcPr>
          <w:p w14:paraId="50D40DE5"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t>Valor</w:t>
            </w:r>
          </w:p>
        </w:tc>
        <w:tc>
          <w:tcPr>
            <w:tcW w:w="2160" w:type="dxa"/>
          </w:tcPr>
          <w:p w14:paraId="7225D7AA"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t>Etiqueta Web</w:t>
            </w:r>
          </w:p>
        </w:tc>
        <w:tc>
          <w:tcPr>
            <w:tcW w:w="2160" w:type="dxa"/>
          </w:tcPr>
          <w:p w14:paraId="30CF8DEB"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t>Subtexto</w:t>
            </w:r>
          </w:p>
        </w:tc>
      </w:tr>
      <w:tr w:rsidR="006749A9" w14:paraId="1BBBE866" w14:textId="77777777" w:rsidTr="001443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7C1E2B" w14:textId="77777777" w:rsidR="006749A9" w:rsidRDefault="00000000" w:rsidP="001443A0">
            <w:pPr>
              <w:jc w:val="both"/>
            </w:pPr>
            <w:r>
              <w:t>Colegios Incorporados</w:t>
            </w:r>
          </w:p>
        </w:tc>
        <w:tc>
          <w:tcPr>
            <w:tcW w:w="2160" w:type="dxa"/>
          </w:tcPr>
          <w:p w14:paraId="7D9E4B3B"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15</w:t>
            </w:r>
          </w:p>
        </w:tc>
        <w:tc>
          <w:tcPr>
            <w:tcW w:w="2160" w:type="dxa"/>
          </w:tcPr>
          <w:p w14:paraId="3CB9210D"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Colegios Incorporados</w:t>
            </w:r>
          </w:p>
        </w:tc>
        <w:tc>
          <w:tcPr>
            <w:tcW w:w="2160" w:type="dxa"/>
          </w:tcPr>
          <w:p w14:paraId="2535CB10"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13 Colegios y 2 Terciarios</w:t>
            </w:r>
          </w:p>
        </w:tc>
      </w:tr>
      <w:tr w:rsidR="006749A9" w14:paraId="1747BA66" w14:textId="77777777" w:rsidTr="001443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CF64C1" w14:textId="77777777" w:rsidR="006749A9" w:rsidRDefault="00000000" w:rsidP="001443A0">
            <w:pPr>
              <w:jc w:val="both"/>
            </w:pPr>
            <w:r>
              <w:t>Alumnos</w:t>
            </w:r>
          </w:p>
        </w:tc>
        <w:tc>
          <w:tcPr>
            <w:tcW w:w="2160" w:type="dxa"/>
          </w:tcPr>
          <w:p w14:paraId="3958EF78"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9.802</w:t>
            </w:r>
          </w:p>
        </w:tc>
        <w:tc>
          <w:tcPr>
            <w:tcW w:w="2160" w:type="dxa"/>
          </w:tcPr>
          <w:p w14:paraId="23E7A0A4"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Alumnos de la Red</w:t>
            </w:r>
          </w:p>
        </w:tc>
        <w:tc>
          <w:tcPr>
            <w:tcW w:w="2160" w:type="dxa"/>
          </w:tcPr>
          <w:p w14:paraId="080A8973"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En todos los niveles educativos</w:t>
            </w:r>
          </w:p>
        </w:tc>
      </w:tr>
      <w:tr w:rsidR="006749A9" w14:paraId="490CFF95" w14:textId="77777777" w:rsidTr="001443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C6A8AE" w14:textId="77777777" w:rsidR="006749A9" w:rsidRDefault="00000000" w:rsidP="001443A0">
            <w:pPr>
              <w:jc w:val="both"/>
            </w:pPr>
            <w:r>
              <w:t>Educadores</w:t>
            </w:r>
          </w:p>
        </w:tc>
        <w:tc>
          <w:tcPr>
            <w:tcW w:w="2160" w:type="dxa"/>
          </w:tcPr>
          <w:p w14:paraId="2141FBF2"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1.282</w:t>
            </w:r>
          </w:p>
        </w:tc>
        <w:tc>
          <w:tcPr>
            <w:tcW w:w="2160" w:type="dxa"/>
          </w:tcPr>
          <w:p w14:paraId="7B6B397E"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Educadores</w:t>
            </w:r>
          </w:p>
        </w:tc>
        <w:tc>
          <w:tcPr>
            <w:tcW w:w="2160" w:type="dxa"/>
          </w:tcPr>
          <w:p w14:paraId="5B899B05"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Docentes y personal auxiliar</w:t>
            </w:r>
          </w:p>
        </w:tc>
      </w:tr>
      <w:tr w:rsidR="006749A9" w14:paraId="4D96B1FB" w14:textId="77777777" w:rsidTr="001443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B5DF22" w14:textId="77777777" w:rsidR="006749A9" w:rsidRDefault="00000000" w:rsidP="001443A0">
            <w:pPr>
              <w:jc w:val="both"/>
            </w:pPr>
            <w:r>
              <w:t>Auditorías</w:t>
            </w:r>
          </w:p>
        </w:tc>
        <w:tc>
          <w:tcPr>
            <w:tcW w:w="2160" w:type="dxa"/>
          </w:tcPr>
          <w:p w14:paraId="663DD352"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31</w:t>
            </w:r>
          </w:p>
        </w:tc>
        <w:tc>
          <w:tcPr>
            <w:tcW w:w="2160" w:type="dxa"/>
          </w:tcPr>
          <w:p w14:paraId="6CE0E4ED"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Auditorías</w:t>
            </w:r>
          </w:p>
        </w:tc>
        <w:tc>
          <w:tcPr>
            <w:tcW w:w="2160" w:type="dxa"/>
          </w:tcPr>
          <w:p w14:paraId="0ABB46C5"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Realizadas y en proceso en 2026</w:t>
            </w:r>
          </w:p>
        </w:tc>
      </w:tr>
    </w:tbl>
    <w:p w14:paraId="2936CFCA" w14:textId="77777777" w:rsidR="006749A9" w:rsidRDefault="006749A9" w:rsidP="001443A0">
      <w:pPr>
        <w:jc w:val="both"/>
      </w:pPr>
    </w:p>
    <w:p w14:paraId="36CE378C" w14:textId="77777777" w:rsidR="006749A9" w:rsidRDefault="00000000" w:rsidP="001443A0">
      <w:pPr>
        <w:pStyle w:val="Ttulo2"/>
        <w:spacing w:before="0"/>
        <w:jc w:val="both"/>
      </w:pPr>
      <w:r>
        <w:t>Indicadores complementarios (páginas internas)</w:t>
      </w:r>
    </w:p>
    <w:tbl>
      <w:tblPr>
        <w:tblStyle w:val="Cuadrculaclara-nfasis1"/>
        <w:tblW w:w="0" w:type="auto"/>
        <w:tblLook w:val="04A0" w:firstRow="1" w:lastRow="0" w:firstColumn="1" w:lastColumn="0" w:noHBand="0" w:noVBand="1"/>
      </w:tblPr>
      <w:tblGrid>
        <w:gridCol w:w="2880"/>
        <w:gridCol w:w="2880"/>
        <w:gridCol w:w="2880"/>
      </w:tblGrid>
      <w:tr w:rsidR="006749A9" w14:paraId="65CEDEDE" w14:textId="77777777" w:rsidTr="00674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5D46C" w14:textId="77777777" w:rsidR="006749A9" w:rsidRDefault="00000000" w:rsidP="001443A0">
            <w:pPr>
              <w:jc w:val="both"/>
            </w:pPr>
            <w:r>
              <w:t>Indicador</w:t>
            </w:r>
          </w:p>
        </w:tc>
        <w:tc>
          <w:tcPr>
            <w:tcW w:w="2880" w:type="dxa"/>
          </w:tcPr>
          <w:p w14:paraId="4C22EF8D"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t>Valor</w:t>
            </w:r>
          </w:p>
        </w:tc>
        <w:tc>
          <w:tcPr>
            <w:tcW w:w="2880" w:type="dxa"/>
          </w:tcPr>
          <w:p w14:paraId="734CD687"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t>Descripción original</w:t>
            </w:r>
          </w:p>
        </w:tc>
      </w:tr>
      <w:tr w:rsidR="006749A9" w14:paraId="1A1A5273" w14:textId="77777777" w:rsidTr="00674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8E528" w14:textId="77777777" w:rsidR="006749A9" w:rsidRDefault="00000000" w:rsidP="001443A0">
            <w:pPr>
              <w:jc w:val="both"/>
            </w:pPr>
            <w:r>
              <w:t>Colegios en proceso</w:t>
            </w:r>
          </w:p>
        </w:tc>
        <w:tc>
          <w:tcPr>
            <w:tcW w:w="2880" w:type="dxa"/>
          </w:tcPr>
          <w:p w14:paraId="238C08B3"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2</w:t>
            </w:r>
          </w:p>
        </w:tc>
        <w:tc>
          <w:tcPr>
            <w:tcW w:w="2880" w:type="dxa"/>
          </w:tcPr>
          <w:p w14:paraId="4E367459"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En proceso de incorporación a la red</w:t>
            </w:r>
          </w:p>
        </w:tc>
      </w:tr>
      <w:tr w:rsidR="006749A9" w14:paraId="2AC320E0" w14:textId="77777777" w:rsidTr="00674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D9D0A1" w14:textId="77777777" w:rsidR="006749A9" w:rsidRDefault="00000000" w:rsidP="001443A0">
            <w:pPr>
              <w:jc w:val="both"/>
            </w:pPr>
            <w:r>
              <w:t>Encuentros presenciales</w:t>
            </w:r>
          </w:p>
        </w:tc>
        <w:tc>
          <w:tcPr>
            <w:tcW w:w="2880" w:type="dxa"/>
          </w:tcPr>
          <w:p w14:paraId="05259BF0"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21</w:t>
            </w:r>
          </w:p>
        </w:tc>
        <w:tc>
          <w:tcPr>
            <w:tcW w:w="2880" w:type="dxa"/>
          </w:tcPr>
          <w:p w14:paraId="0EDC0BF3"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Capacitación (trienio): RL, Equipos de Gestión, Educadores y Jóvenes líderes</w:t>
            </w:r>
          </w:p>
        </w:tc>
      </w:tr>
      <w:tr w:rsidR="006749A9" w14:paraId="075EB490" w14:textId="77777777" w:rsidTr="00674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D102AD" w14:textId="77777777" w:rsidR="006749A9" w:rsidRDefault="00000000" w:rsidP="001443A0">
            <w:pPr>
              <w:jc w:val="both"/>
            </w:pPr>
            <w:r>
              <w:t>Adultos y jóvenes capacitados</w:t>
            </w:r>
          </w:p>
        </w:tc>
        <w:tc>
          <w:tcPr>
            <w:tcW w:w="2880" w:type="dxa"/>
          </w:tcPr>
          <w:p w14:paraId="5F605D65"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624</w:t>
            </w:r>
          </w:p>
        </w:tc>
        <w:tc>
          <w:tcPr>
            <w:tcW w:w="2880" w:type="dxa"/>
          </w:tcPr>
          <w:p w14:paraId="0EEBCE86"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En encuentros presenciales del trienio</w:t>
            </w:r>
          </w:p>
        </w:tc>
      </w:tr>
      <w:tr w:rsidR="006749A9" w14:paraId="0D1110B0" w14:textId="77777777" w:rsidTr="00674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41AF89" w14:textId="77777777" w:rsidR="006749A9" w:rsidRDefault="00000000" w:rsidP="001443A0">
            <w:pPr>
              <w:jc w:val="both"/>
            </w:pPr>
            <w:r>
              <w:t>Acompañamientos presenciales</w:t>
            </w:r>
          </w:p>
        </w:tc>
        <w:tc>
          <w:tcPr>
            <w:tcW w:w="2880" w:type="dxa"/>
          </w:tcPr>
          <w:p w14:paraId="0DF7EF97"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62</w:t>
            </w:r>
          </w:p>
        </w:tc>
        <w:tc>
          <w:tcPr>
            <w:tcW w:w="2880" w:type="dxa"/>
          </w:tcPr>
          <w:p w14:paraId="7BAF3F01"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Visitas presenciales a los Colegios en el trienio</w:t>
            </w:r>
          </w:p>
        </w:tc>
      </w:tr>
    </w:tbl>
    <w:p w14:paraId="62B9E536" w14:textId="77777777" w:rsidR="006749A9" w:rsidRDefault="00000000" w:rsidP="001443A0">
      <w:pPr>
        <w:jc w:val="both"/>
      </w:pPr>
      <w:r>
        <w:br w:type="page"/>
      </w:r>
    </w:p>
    <w:p w14:paraId="109B2814" w14:textId="77777777" w:rsidR="006749A9" w:rsidRDefault="00000000" w:rsidP="001443A0">
      <w:pPr>
        <w:pStyle w:val="Ttulo1"/>
        <w:spacing w:before="0"/>
        <w:jc w:val="both"/>
      </w:pPr>
      <w:r>
        <w:lastRenderedPageBreak/>
        <w:t>Sección 3: Propósito y Pilares Operativos</w:t>
      </w:r>
    </w:p>
    <w:p w14:paraId="2B5D4A7A" w14:textId="77777777" w:rsidR="006749A9" w:rsidRDefault="00000000" w:rsidP="001443A0">
      <w:pPr>
        <w:jc w:val="both"/>
      </w:pPr>
      <w:r>
        <w:rPr>
          <w:color w:val="888B8D"/>
          <w:sz w:val="18"/>
        </w:rPr>
        <w:t>📎 Fuente: Presentación Institucional 2026, Diapositivas 3 y 17</w:t>
      </w:r>
    </w:p>
    <w:p w14:paraId="34FF018A" w14:textId="77777777" w:rsidR="006749A9" w:rsidRDefault="00000000" w:rsidP="001443A0">
      <w:pPr>
        <w:pStyle w:val="Ttulo2"/>
        <w:spacing w:before="0"/>
        <w:jc w:val="both"/>
      </w:pPr>
      <w:r>
        <w:t>Cita central destacada</w:t>
      </w:r>
    </w:p>
    <w:p w14:paraId="35EACF18" w14:textId="77777777" w:rsidR="006749A9" w:rsidRDefault="00000000" w:rsidP="001443A0">
      <w:pPr>
        <w:jc w:val="both"/>
      </w:pPr>
      <w:r>
        <w:rPr>
          <w:i/>
          <w:color w:val="0C1E36"/>
          <w:sz w:val="24"/>
        </w:rPr>
        <w:t>"Lo inter-carismático es un crecer colaborativo en unidad preservando lo distintivo, lo propio. Hay un delicado respeto a la historia del caminar Institucional y/o Congregacional, que fueron dando respuesta a las necesidades del mundo y de la Iglesia."</w:t>
      </w:r>
    </w:p>
    <w:p w14:paraId="0C179BE5" w14:textId="77777777" w:rsidR="006749A9" w:rsidRDefault="00000000" w:rsidP="001443A0">
      <w:pPr>
        <w:jc w:val="both"/>
      </w:pPr>
      <w:r>
        <w:t>— Consejo de Animación, Fundación FEM</w:t>
      </w:r>
    </w:p>
    <w:p w14:paraId="00C4614F" w14:textId="77777777" w:rsidR="006749A9" w:rsidRDefault="00000000" w:rsidP="001443A0">
      <w:pPr>
        <w:pStyle w:val="Ttulo2"/>
        <w:spacing w:before="0"/>
        <w:jc w:val="both"/>
      </w:pPr>
      <w:r>
        <w:t>Los 4 Pilares del Funcionamiento</w:t>
      </w:r>
    </w:p>
    <w:p w14:paraId="08D5C142" w14:textId="77777777" w:rsidR="006749A9" w:rsidRDefault="00000000" w:rsidP="001443A0">
      <w:pPr>
        <w:jc w:val="both"/>
      </w:pPr>
      <w:r>
        <w:rPr>
          <w:color w:val="888B8D"/>
          <w:sz w:val="18"/>
        </w:rPr>
        <w:t>📎 Fuente: Presentación Institucional 2026, Diapositiva 17</w:t>
      </w:r>
    </w:p>
    <w:p w14:paraId="0B63C53E" w14:textId="77777777" w:rsidR="006749A9" w:rsidRDefault="00000000" w:rsidP="001443A0">
      <w:pPr>
        <w:pStyle w:val="Ttulo3"/>
        <w:spacing w:before="0"/>
        <w:jc w:val="both"/>
      </w:pPr>
      <w:r>
        <w:t>1. Centralidad Evangelizadora y Paciencia Histórica</w:t>
      </w:r>
    </w:p>
    <w:p w14:paraId="0D928659" w14:textId="77777777" w:rsidR="006749A9" w:rsidRDefault="00000000" w:rsidP="001443A0">
      <w:pPr>
        <w:jc w:val="both"/>
      </w:pPr>
      <w:r>
        <w:rPr>
          <w:b/>
        </w:rPr>
        <w:t xml:space="preserve">Texto para la web: </w:t>
      </w:r>
      <w:r>
        <w:t>Trabajamos con paciencia histórica para poner cada vez más en clave evangelizadora nuestras prácticas pedagógicas diarias.</w:t>
      </w:r>
    </w:p>
    <w:p w14:paraId="4938C39C" w14:textId="77777777" w:rsidR="006749A9" w:rsidRDefault="00000000" w:rsidP="001443A0">
      <w:pPr>
        <w:jc w:val="both"/>
      </w:pPr>
      <w:r>
        <w:rPr>
          <w:b/>
          <w:color w:val="64748B"/>
        </w:rPr>
        <w:t xml:space="preserve">Texto original completo: </w:t>
      </w:r>
      <w:r>
        <w:rPr>
          <w:color w:val="64748B"/>
        </w:rPr>
        <w:t>Trabajamos con paciencia para poner cada vez más en clave evangelizadora nuestras prácticas.</w:t>
      </w:r>
    </w:p>
    <w:p w14:paraId="21B50D81" w14:textId="77777777" w:rsidR="006749A9" w:rsidRDefault="00000000" w:rsidP="001443A0">
      <w:pPr>
        <w:pStyle w:val="Ttulo3"/>
        <w:spacing w:before="0"/>
        <w:jc w:val="both"/>
      </w:pPr>
      <w:r>
        <w:t>2. Unidad en la Diversidad (la comunión y la identidad)</w:t>
      </w:r>
    </w:p>
    <w:p w14:paraId="39D3D725" w14:textId="77777777" w:rsidR="006749A9" w:rsidRDefault="00000000" w:rsidP="001443A0">
      <w:pPr>
        <w:jc w:val="both"/>
      </w:pPr>
      <w:r>
        <w:rPr>
          <w:b/>
        </w:rPr>
        <w:t xml:space="preserve">Texto para la web: </w:t>
      </w:r>
      <w:r>
        <w:t>Procuramos el enriquecimiento y la unión inter-carismática, al mismo tiempo que alentamos la resignificación de la identidad propia de cada obra.</w:t>
      </w:r>
    </w:p>
    <w:p w14:paraId="0EF172A6" w14:textId="77777777" w:rsidR="006749A9" w:rsidRDefault="00000000" w:rsidP="001443A0">
      <w:pPr>
        <w:jc w:val="both"/>
      </w:pPr>
      <w:r>
        <w:rPr>
          <w:b/>
          <w:color w:val="64748B"/>
        </w:rPr>
        <w:t xml:space="preserve">Texto original completo: </w:t>
      </w:r>
      <w:r>
        <w:rPr>
          <w:color w:val="64748B"/>
        </w:rPr>
        <w:t>Procuramos el enriquecimiento y la unidad en lo inter-carismático al mismo tiempo que alentamos la resignificación de la identidad y el estilo propio.</w:t>
      </w:r>
    </w:p>
    <w:p w14:paraId="5FC7F35D" w14:textId="77777777" w:rsidR="006749A9" w:rsidRDefault="00000000" w:rsidP="001443A0">
      <w:pPr>
        <w:pStyle w:val="Ttulo3"/>
        <w:spacing w:before="0"/>
        <w:jc w:val="both"/>
      </w:pPr>
      <w:r>
        <w:t>3. Discernimiento Compartido de Puntos de Referencia Prácticos</w:t>
      </w:r>
    </w:p>
    <w:p w14:paraId="14D0254F" w14:textId="77777777" w:rsidR="006749A9" w:rsidRDefault="00000000" w:rsidP="001443A0">
      <w:pPr>
        <w:jc w:val="both"/>
      </w:pPr>
      <w:r>
        <w:rPr>
          <w:b/>
        </w:rPr>
        <w:t xml:space="preserve">Texto para la web: </w:t>
      </w:r>
      <w:r>
        <w:t>Buscamos favorecer la comunión de criterios, la coherencia institucional y los procesos de discernimiento en la conducción escolar.</w:t>
      </w:r>
    </w:p>
    <w:p w14:paraId="1033F81B" w14:textId="77777777" w:rsidR="006749A9" w:rsidRDefault="00000000" w:rsidP="001443A0">
      <w:pPr>
        <w:jc w:val="both"/>
      </w:pPr>
      <w:r>
        <w:rPr>
          <w:b/>
          <w:color w:val="64748B"/>
        </w:rPr>
        <w:t xml:space="preserve">Texto original completo: </w:t>
      </w:r>
      <w:r>
        <w:rPr>
          <w:color w:val="64748B"/>
        </w:rPr>
        <w:t>Buscamos favorecer la comunión de criterios, la coherencia institucional y los procesos de discernimiento, conducción y evaluación de las prácticas educativas y pastorales.</w:t>
      </w:r>
    </w:p>
    <w:p w14:paraId="34C1E453" w14:textId="77777777" w:rsidR="006749A9" w:rsidRDefault="00000000" w:rsidP="001443A0">
      <w:pPr>
        <w:pStyle w:val="Ttulo3"/>
        <w:spacing w:before="0"/>
        <w:jc w:val="both"/>
      </w:pPr>
      <w:r>
        <w:t>4. Animación y Gobierno General, Protagonismo Local</w:t>
      </w:r>
    </w:p>
    <w:p w14:paraId="0D6106B1" w14:textId="77777777" w:rsidR="006749A9" w:rsidRDefault="00000000" w:rsidP="001443A0">
      <w:pPr>
        <w:jc w:val="both"/>
      </w:pPr>
      <w:r>
        <w:rPr>
          <w:b/>
        </w:rPr>
        <w:t xml:space="preserve">Texto para la web: </w:t>
      </w:r>
      <w:r>
        <w:t>Coordinación de red centralizada para resguardo de políticas, potenciando el protagonismo local de los Equipos de Conducción.</w:t>
      </w:r>
    </w:p>
    <w:p w14:paraId="5E4A732A" w14:textId="77777777" w:rsidR="006749A9" w:rsidRDefault="00000000" w:rsidP="001443A0">
      <w:pPr>
        <w:jc w:val="both"/>
        <w:rPr>
          <w:color w:val="64748B"/>
        </w:rPr>
      </w:pPr>
      <w:r>
        <w:rPr>
          <w:b/>
          <w:color w:val="64748B"/>
        </w:rPr>
        <w:t xml:space="preserve">Texto original completo: </w:t>
      </w:r>
      <w:r>
        <w:rPr>
          <w:color w:val="64748B"/>
        </w:rPr>
        <w:t>El Consejo y el Centro Directivo de animación resguardan las políticas acordadas, buscan monitorear y animar los procesos y generar acuerdos de funcionamiento de la Red. Al mismo tiempo, se busca que localmente los Equipos de Conducción se fortalezcan en su capacidad y en su práctica animadora y de gobierno pedagógico pastoral, en el marco de los acuerdos de la red.</w:t>
      </w:r>
    </w:p>
    <w:p w14:paraId="33AB086C" w14:textId="77777777" w:rsidR="001443A0" w:rsidRDefault="001443A0" w:rsidP="001443A0">
      <w:pPr>
        <w:jc w:val="both"/>
      </w:pPr>
    </w:p>
    <w:p w14:paraId="6930FB4E" w14:textId="77777777" w:rsidR="006749A9" w:rsidRDefault="00000000" w:rsidP="001443A0">
      <w:pPr>
        <w:pStyle w:val="Ttulo2"/>
        <w:spacing w:before="0"/>
        <w:jc w:val="both"/>
      </w:pPr>
      <w:r>
        <w:t>Temas transversales de la red (contenido complementario)</w:t>
      </w:r>
    </w:p>
    <w:p w14:paraId="1725D281" w14:textId="77777777" w:rsidR="006749A9" w:rsidRDefault="00000000" w:rsidP="001443A0">
      <w:pPr>
        <w:jc w:val="both"/>
      </w:pPr>
      <w:r>
        <w:rPr>
          <w:color w:val="888B8D"/>
          <w:sz w:val="18"/>
        </w:rPr>
        <w:t>📎 Fuente: Presentación Institucional 2026, Diapositiva 22</w:t>
      </w:r>
    </w:p>
    <w:p w14:paraId="2109594F" w14:textId="77777777" w:rsidR="006749A9" w:rsidRDefault="00000000" w:rsidP="001443A0">
      <w:pPr>
        <w:pStyle w:val="Listaconvietas"/>
        <w:jc w:val="both"/>
      </w:pPr>
      <w:r>
        <w:t>Las políticas de cuidado en nuestras comunidades.</w:t>
      </w:r>
    </w:p>
    <w:p w14:paraId="7EB3F93F" w14:textId="77777777" w:rsidR="006749A9" w:rsidRDefault="00000000" w:rsidP="001443A0">
      <w:pPr>
        <w:pStyle w:val="Listaconvietas"/>
        <w:jc w:val="both"/>
      </w:pPr>
      <w:r>
        <w:lastRenderedPageBreak/>
        <w:t>La economía de comunión, centralizada.</w:t>
      </w:r>
    </w:p>
    <w:p w14:paraId="596DE603" w14:textId="77777777" w:rsidR="006749A9" w:rsidRDefault="00000000" w:rsidP="001443A0">
      <w:pPr>
        <w:pStyle w:val="Listaconvietas"/>
        <w:jc w:val="both"/>
      </w:pPr>
      <w:r>
        <w:t>Lo pastoral de nuestra acción educativa.</w:t>
      </w:r>
    </w:p>
    <w:p w14:paraId="681DF24E" w14:textId="77777777" w:rsidR="006749A9" w:rsidRDefault="00000000" w:rsidP="001443A0">
      <w:pPr>
        <w:pStyle w:val="Listaconvietas"/>
        <w:jc w:val="both"/>
      </w:pPr>
      <w:r>
        <w:t>Nuestro estilo de gestión (el gobierno pedagógico y la animación de procesos escolares).</w:t>
      </w:r>
    </w:p>
    <w:p w14:paraId="5FE585C8" w14:textId="77777777" w:rsidR="006749A9" w:rsidRDefault="00000000" w:rsidP="001443A0">
      <w:pPr>
        <w:pStyle w:val="Listaconvietas"/>
        <w:jc w:val="both"/>
      </w:pPr>
      <w:r>
        <w:t>La comunicación en la gestión.</w:t>
      </w:r>
    </w:p>
    <w:p w14:paraId="034A35A2" w14:textId="77777777" w:rsidR="006749A9" w:rsidRDefault="00000000" w:rsidP="001443A0">
      <w:pPr>
        <w:pStyle w:val="Listaconvietas"/>
        <w:jc w:val="both"/>
      </w:pPr>
      <w:r>
        <w:t>Proceso del documento con Puntos de Referencia de FEM.</w:t>
      </w:r>
    </w:p>
    <w:p w14:paraId="50F83183" w14:textId="77777777" w:rsidR="006749A9" w:rsidRDefault="00000000" w:rsidP="001443A0">
      <w:pPr>
        <w:jc w:val="both"/>
      </w:pPr>
      <w:r>
        <w:t>Metodología: Planteamos el tema → Participación y escucha → Síntesis → Revisión y aportes → Síntesis final y acuerdos.</w:t>
      </w:r>
    </w:p>
    <w:p w14:paraId="5C904821" w14:textId="77777777" w:rsidR="006749A9" w:rsidRDefault="00000000" w:rsidP="001443A0">
      <w:pPr>
        <w:jc w:val="both"/>
      </w:pPr>
      <w:r>
        <w:br w:type="page"/>
      </w:r>
    </w:p>
    <w:p w14:paraId="262C0D28" w14:textId="77777777" w:rsidR="006749A9" w:rsidRDefault="00000000" w:rsidP="001443A0">
      <w:pPr>
        <w:pStyle w:val="Ttulo1"/>
        <w:spacing w:before="0"/>
        <w:jc w:val="both"/>
      </w:pPr>
      <w:r>
        <w:lastRenderedPageBreak/>
        <w:t>Sección 4: Directorio Federal de Colegios (La Constelación)</w:t>
      </w:r>
    </w:p>
    <w:p w14:paraId="030171FB" w14:textId="77777777" w:rsidR="006749A9" w:rsidRDefault="00000000" w:rsidP="001443A0">
      <w:pPr>
        <w:jc w:val="both"/>
      </w:pPr>
      <w:r>
        <w:rPr>
          <w:color w:val="888B8D"/>
          <w:sz w:val="18"/>
        </w:rPr>
        <w:t>📎 Fuente: Folleto FEM 2026, Textos base.docx, Presentación Institucional 2026 (Diap. 10-14)</w:t>
      </w:r>
    </w:p>
    <w:p w14:paraId="697E515E" w14:textId="77777777" w:rsidR="006749A9" w:rsidRDefault="00000000" w:rsidP="001443A0">
      <w:pPr>
        <w:jc w:val="both"/>
      </w:pPr>
      <w:r>
        <w:rPr>
          <w:i/>
          <w:color w:val="64748B"/>
          <w:sz w:val="18"/>
        </w:rPr>
        <w:t>📋 Nota editorial: Los colegios se muestran como nodos interactivos sobre un mapa de Argentina en la maqueta. Debajo se consolida toda la información de cada institución.</w:t>
      </w:r>
    </w:p>
    <w:p w14:paraId="2E048348" w14:textId="77777777" w:rsidR="006749A9" w:rsidRDefault="00000000" w:rsidP="001443A0">
      <w:pPr>
        <w:pStyle w:val="Ttulo2"/>
        <w:spacing w:before="0"/>
        <w:jc w:val="both"/>
      </w:pPr>
      <w:r>
        <w:t>Texto introductorio de la sección</w:t>
      </w:r>
    </w:p>
    <w:p w14:paraId="7E2D1C7F" w14:textId="77777777" w:rsidR="006749A9" w:rsidRDefault="00000000" w:rsidP="001443A0">
      <w:pPr>
        <w:jc w:val="both"/>
      </w:pPr>
      <w:r>
        <w:t>Explore nuestra red federal de instituciones asociadas. Cada nodo representa un colegio; las conexiones reflejan el caminar compartido y la unidad en lo inter-carismático.</w:t>
      </w:r>
    </w:p>
    <w:p w14:paraId="23AB2EF2" w14:textId="77777777" w:rsidR="006749A9" w:rsidRDefault="00000000" w:rsidP="001443A0">
      <w:pPr>
        <w:pStyle w:val="Ttulo3"/>
        <w:spacing w:before="0"/>
        <w:jc w:val="both"/>
      </w:pPr>
      <w:r>
        <w:t>Subtítulo contextual</w:t>
      </w:r>
    </w:p>
    <w:p w14:paraId="7934C8A9" w14:textId="77777777" w:rsidR="006749A9" w:rsidRDefault="00000000" w:rsidP="001443A0">
      <w:pPr>
        <w:jc w:val="both"/>
      </w:pPr>
      <w:r>
        <w:rPr>
          <w:i/>
        </w:rPr>
        <w:t>"Comunidades educativas en un camino compartido. Rostros y nombres propios de historias que se entrelazan."</w:t>
      </w:r>
    </w:p>
    <w:p w14:paraId="7902F7EC" w14:textId="77777777" w:rsidR="006749A9" w:rsidRDefault="00000000" w:rsidP="001443A0">
      <w:pPr>
        <w:jc w:val="both"/>
      </w:pPr>
      <w:r>
        <w:rPr>
          <w:color w:val="888B8D"/>
          <w:sz w:val="18"/>
        </w:rPr>
        <w:t>📎 Fuente: Presentación Institucional 2026, Diapositiva 10</w:t>
      </w:r>
    </w:p>
    <w:p w14:paraId="01EE14BF" w14:textId="77777777" w:rsidR="006749A9" w:rsidRDefault="00000000" w:rsidP="001443A0">
      <w:pPr>
        <w:pStyle w:val="Ttulo2"/>
        <w:spacing w:before="0"/>
        <w:jc w:val="both"/>
      </w:pPr>
      <w:r>
        <w:t>Base de datos de las 15 Instituciones</w:t>
      </w:r>
    </w:p>
    <w:tbl>
      <w:tblPr>
        <w:tblStyle w:val="Cuadrculaclara-nfasis1"/>
        <w:tblW w:w="0" w:type="auto"/>
        <w:jc w:val="center"/>
        <w:tblLook w:val="04A0" w:firstRow="1" w:lastRow="0" w:firstColumn="1" w:lastColumn="0" w:noHBand="0" w:noVBand="1"/>
      </w:tblPr>
      <w:tblGrid>
        <w:gridCol w:w="1194"/>
        <w:gridCol w:w="1341"/>
        <w:gridCol w:w="1393"/>
        <w:gridCol w:w="1323"/>
        <w:gridCol w:w="2275"/>
        <w:gridCol w:w="2436"/>
      </w:tblGrid>
      <w:tr w:rsidR="006749A9" w14:paraId="66B37BD5" w14:textId="77777777" w:rsidTr="006749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59E882E" w14:textId="77777777" w:rsidR="006749A9" w:rsidRDefault="00000000" w:rsidP="001443A0">
            <w:pPr>
              <w:jc w:val="both"/>
            </w:pPr>
            <w:r>
              <w:rPr>
                <w:sz w:val="18"/>
              </w:rPr>
              <w:t>#</w:t>
            </w:r>
          </w:p>
        </w:tc>
        <w:tc>
          <w:tcPr>
            <w:tcW w:w="1440" w:type="dxa"/>
          </w:tcPr>
          <w:p w14:paraId="4DDB074F"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rPr>
                <w:sz w:val="18"/>
              </w:rPr>
              <w:t>Institución</w:t>
            </w:r>
          </w:p>
        </w:tc>
        <w:tc>
          <w:tcPr>
            <w:tcW w:w="1440" w:type="dxa"/>
          </w:tcPr>
          <w:p w14:paraId="66B42DD3"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rPr>
                <w:sz w:val="18"/>
              </w:rPr>
              <w:t>Congregación</w:t>
            </w:r>
          </w:p>
        </w:tc>
        <w:tc>
          <w:tcPr>
            <w:tcW w:w="1440" w:type="dxa"/>
          </w:tcPr>
          <w:p w14:paraId="294EE679"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rPr>
                <w:sz w:val="18"/>
              </w:rPr>
              <w:t>Dirección</w:t>
            </w:r>
          </w:p>
        </w:tc>
        <w:tc>
          <w:tcPr>
            <w:tcW w:w="1440" w:type="dxa"/>
          </w:tcPr>
          <w:p w14:paraId="52EC7C3C"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rPr>
                <w:sz w:val="18"/>
              </w:rPr>
              <w:t>Teléfono</w:t>
            </w:r>
          </w:p>
        </w:tc>
        <w:tc>
          <w:tcPr>
            <w:tcW w:w="1440" w:type="dxa"/>
          </w:tcPr>
          <w:p w14:paraId="5566E030"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rPr>
                <w:sz w:val="18"/>
              </w:rPr>
              <w:t>Sitio Web</w:t>
            </w:r>
          </w:p>
        </w:tc>
      </w:tr>
      <w:tr w:rsidR="006749A9" w14:paraId="73CB2B3C" w14:textId="77777777" w:rsidTr="00674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EA297E3" w14:textId="77777777" w:rsidR="006749A9" w:rsidRDefault="00000000" w:rsidP="001443A0">
            <w:pPr>
              <w:jc w:val="both"/>
            </w:pPr>
            <w:r>
              <w:rPr>
                <w:sz w:val="16"/>
              </w:rPr>
              <w:t>1</w:t>
            </w:r>
          </w:p>
        </w:tc>
        <w:tc>
          <w:tcPr>
            <w:tcW w:w="1440" w:type="dxa"/>
          </w:tcPr>
          <w:p w14:paraId="0EA99C76"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Instituto Santa Ana y San Joaquín</w:t>
            </w:r>
          </w:p>
        </w:tc>
        <w:tc>
          <w:tcPr>
            <w:tcW w:w="1440" w:type="dxa"/>
          </w:tcPr>
          <w:p w14:paraId="1BE408CD"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Congregación Hijas de Santa Ana</w:t>
            </w:r>
          </w:p>
        </w:tc>
        <w:tc>
          <w:tcPr>
            <w:tcW w:w="1440" w:type="dxa"/>
          </w:tcPr>
          <w:p w14:paraId="16326137"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Olazábal 1440, Belgrano (CABA)</w:t>
            </w:r>
          </w:p>
        </w:tc>
        <w:tc>
          <w:tcPr>
            <w:tcW w:w="1440" w:type="dxa"/>
          </w:tcPr>
          <w:p w14:paraId="25C82C0F"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011 4784 7650</w:t>
            </w:r>
          </w:p>
        </w:tc>
        <w:tc>
          <w:tcPr>
            <w:tcW w:w="1440" w:type="dxa"/>
          </w:tcPr>
          <w:p w14:paraId="0B4F1451"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www.santaanaysanjoaquin.edu.ar</w:t>
            </w:r>
          </w:p>
        </w:tc>
      </w:tr>
      <w:tr w:rsidR="006749A9" w14:paraId="64BFEC97" w14:textId="77777777" w:rsidTr="006749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4468565" w14:textId="77777777" w:rsidR="006749A9" w:rsidRDefault="00000000" w:rsidP="001443A0">
            <w:pPr>
              <w:jc w:val="both"/>
            </w:pPr>
            <w:r>
              <w:rPr>
                <w:sz w:val="16"/>
              </w:rPr>
              <w:t>2</w:t>
            </w:r>
          </w:p>
        </w:tc>
        <w:tc>
          <w:tcPr>
            <w:tcW w:w="1440" w:type="dxa"/>
          </w:tcPr>
          <w:p w14:paraId="30786369"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Instituto Superior Santa Ana</w:t>
            </w:r>
          </w:p>
        </w:tc>
        <w:tc>
          <w:tcPr>
            <w:tcW w:w="1440" w:type="dxa"/>
          </w:tcPr>
          <w:p w14:paraId="158A8651"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Congregación Hijas de Santa Ana</w:t>
            </w:r>
          </w:p>
        </w:tc>
        <w:tc>
          <w:tcPr>
            <w:tcW w:w="1440" w:type="dxa"/>
          </w:tcPr>
          <w:p w14:paraId="7E4F9CBA"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Av. del Libertador 6155, Belgrano (CABA)</w:t>
            </w:r>
          </w:p>
        </w:tc>
        <w:tc>
          <w:tcPr>
            <w:tcW w:w="1440" w:type="dxa"/>
          </w:tcPr>
          <w:p w14:paraId="4F3C7A77"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011 4784 6795</w:t>
            </w:r>
          </w:p>
        </w:tc>
        <w:tc>
          <w:tcPr>
            <w:tcW w:w="1440" w:type="dxa"/>
          </w:tcPr>
          <w:p w14:paraId="5E32FA79"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www.santaanaysanjoaquin.edu.ar</w:t>
            </w:r>
          </w:p>
        </w:tc>
      </w:tr>
      <w:tr w:rsidR="006749A9" w14:paraId="625B8268" w14:textId="77777777" w:rsidTr="00674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1E447A1" w14:textId="77777777" w:rsidR="006749A9" w:rsidRDefault="00000000" w:rsidP="001443A0">
            <w:pPr>
              <w:jc w:val="both"/>
            </w:pPr>
            <w:r>
              <w:rPr>
                <w:sz w:val="16"/>
              </w:rPr>
              <w:t>3</w:t>
            </w:r>
          </w:p>
        </w:tc>
        <w:tc>
          <w:tcPr>
            <w:tcW w:w="1440" w:type="dxa"/>
          </w:tcPr>
          <w:p w14:paraId="1D9CBF1C"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Instituto Plácido Marín</w:t>
            </w:r>
          </w:p>
        </w:tc>
        <w:tc>
          <w:tcPr>
            <w:tcW w:w="1440" w:type="dxa"/>
          </w:tcPr>
          <w:p w14:paraId="215C63EC"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Congregación Esclavas del Divino Corazón</w:t>
            </w:r>
          </w:p>
        </w:tc>
        <w:tc>
          <w:tcPr>
            <w:tcW w:w="1440" w:type="dxa"/>
          </w:tcPr>
          <w:p w14:paraId="70722AE6"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Larrazábal 1551, Mataderos (CABA)</w:t>
            </w:r>
          </w:p>
        </w:tc>
        <w:tc>
          <w:tcPr>
            <w:tcW w:w="1440" w:type="dxa"/>
          </w:tcPr>
          <w:p w14:paraId="66E4B569"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011 4635 0115</w:t>
            </w:r>
          </w:p>
        </w:tc>
        <w:tc>
          <w:tcPr>
            <w:tcW w:w="1440" w:type="dxa"/>
          </w:tcPr>
          <w:p w14:paraId="6F1060B9"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www.placidomarin.edu.ar</w:t>
            </w:r>
          </w:p>
        </w:tc>
      </w:tr>
      <w:tr w:rsidR="006749A9" w14:paraId="420CC991" w14:textId="77777777" w:rsidTr="006749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BA6AA84" w14:textId="77777777" w:rsidR="006749A9" w:rsidRDefault="00000000" w:rsidP="001443A0">
            <w:pPr>
              <w:jc w:val="both"/>
            </w:pPr>
            <w:r>
              <w:rPr>
                <w:sz w:val="16"/>
              </w:rPr>
              <w:t>4</w:t>
            </w:r>
          </w:p>
        </w:tc>
        <w:tc>
          <w:tcPr>
            <w:tcW w:w="1440" w:type="dxa"/>
          </w:tcPr>
          <w:p w14:paraId="73E888E1"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Colegio Sagrado Corazón</w:t>
            </w:r>
          </w:p>
        </w:tc>
        <w:tc>
          <w:tcPr>
            <w:tcW w:w="1440" w:type="dxa"/>
          </w:tcPr>
          <w:p w14:paraId="3AD8148D"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Congregación Esclavas del Divino Corazón</w:t>
            </w:r>
          </w:p>
        </w:tc>
        <w:tc>
          <w:tcPr>
            <w:tcW w:w="1440" w:type="dxa"/>
          </w:tcPr>
          <w:p w14:paraId="0E9945F5"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Av. Luciano Catalano 198, Palpalá (Jujuy)</w:t>
            </w:r>
          </w:p>
        </w:tc>
        <w:tc>
          <w:tcPr>
            <w:tcW w:w="1440" w:type="dxa"/>
          </w:tcPr>
          <w:p w14:paraId="291D8E97"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0388 427 0198</w:t>
            </w:r>
          </w:p>
        </w:tc>
        <w:tc>
          <w:tcPr>
            <w:tcW w:w="1440" w:type="dxa"/>
          </w:tcPr>
          <w:p w14:paraId="6DF3EE60"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En proceso de web propia</w:t>
            </w:r>
          </w:p>
        </w:tc>
      </w:tr>
      <w:tr w:rsidR="006749A9" w14:paraId="559003B3" w14:textId="77777777" w:rsidTr="00674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F9DA0B4" w14:textId="77777777" w:rsidR="006749A9" w:rsidRDefault="00000000" w:rsidP="001443A0">
            <w:pPr>
              <w:jc w:val="both"/>
            </w:pPr>
            <w:r>
              <w:rPr>
                <w:sz w:val="16"/>
              </w:rPr>
              <w:t>5</w:t>
            </w:r>
          </w:p>
        </w:tc>
        <w:tc>
          <w:tcPr>
            <w:tcW w:w="1440" w:type="dxa"/>
          </w:tcPr>
          <w:p w14:paraId="5D2B2235"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Instituto Dolores Rodríguez Sopeña</w:t>
            </w:r>
          </w:p>
        </w:tc>
        <w:tc>
          <w:tcPr>
            <w:tcW w:w="1440" w:type="dxa"/>
          </w:tcPr>
          <w:p w14:paraId="5ACC3F2B"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Congregación Catequistas de Dolores Sopeña</w:t>
            </w:r>
          </w:p>
        </w:tc>
        <w:tc>
          <w:tcPr>
            <w:tcW w:w="1440" w:type="dxa"/>
          </w:tcPr>
          <w:p w14:paraId="68A02E62"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España 620, Avellaneda (Buenos Aires)</w:t>
            </w:r>
          </w:p>
        </w:tc>
        <w:tc>
          <w:tcPr>
            <w:tcW w:w="1440" w:type="dxa"/>
          </w:tcPr>
          <w:p w14:paraId="642056AB"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011 4222 6814</w:t>
            </w:r>
          </w:p>
        </w:tc>
        <w:tc>
          <w:tcPr>
            <w:tcW w:w="1440" w:type="dxa"/>
          </w:tcPr>
          <w:p w14:paraId="47A9BBA2"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En proceso de web propia</w:t>
            </w:r>
          </w:p>
        </w:tc>
      </w:tr>
      <w:tr w:rsidR="006749A9" w14:paraId="1B4D023B" w14:textId="77777777" w:rsidTr="006749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0EADFAB" w14:textId="77777777" w:rsidR="006749A9" w:rsidRDefault="00000000" w:rsidP="001443A0">
            <w:pPr>
              <w:jc w:val="both"/>
            </w:pPr>
            <w:r>
              <w:rPr>
                <w:sz w:val="16"/>
              </w:rPr>
              <w:t>6</w:t>
            </w:r>
          </w:p>
        </w:tc>
        <w:tc>
          <w:tcPr>
            <w:tcW w:w="1440" w:type="dxa"/>
          </w:tcPr>
          <w:p w14:paraId="1D935D58"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Instituto Corazón de Jesús</w:t>
            </w:r>
          </w:p>
        </w:tc>
        <w:tc>
          <w:tcPr>
            <w:tcW w:w="1440" w:type="dxa"/>
          </w:tcPr>
          <w:p w14:paraId="3970B19E"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Congregación Esclavas del Divino Corazón</w:t>
            </w:r>
          </w:p>
        </w:tc>
        <w:tc>
          <w:tcPr>
            <w:tcW w:w="1440" w:type="dxa"/>
          </w:tcPr>
          <w:p w14:paraId="335ABA2A"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Rivadavia 713, San Carlos Centro (Santa Fe)</w:t>
            </w:r>
          </w:p>
        </w:tc>
        <w:tc>
          <w:tcPr>
            <w:tcW w:w="1440" w:type="dxa"/>
          </w:tcPr>
          <w:p w14:paraId="3AA4A6D7"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03404 42 0055</w:t>
            </w:r>
          </w:p>
        </w:tc>
        <w:tc>
          <w:tcPr>
            <w:tcW w:w="1440" w:type="dxa"/>
          </w:tcPr>
          <w:p w14:paraId="59A147D1"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Instagram: @corazondejesus_sc</w:t>
            </w:r>
          </w:p>
        </w:tc>
      </w:tr>
      <w:tr w:rsidR="006749A9" w14:paraId="0A58FF68" w14:textId="77777777" w:rsidTr="00674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45B5B16" w14:textId="77777777" w:rsidR="006749A9" w:rsidRDefault="00000000" w:rsidP="001443A0">
            <w:pPr>
              <w:jc w:val="both"/>
            </w:pPr>
            <w:r>
              <w:rPr>
                <w:sz w:val="16"/>
              </w:rPr>
              <w:t>7</w:t>
            </w:r>
          </w:p>
        </w:tc>
        <w:tc>
          <w:tcPr>
            <w:tcW w:w="1440" w:type="dxa"/>
          </w:tcPr>
          <w:p w14:paraId="6FC24A09"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Colegio Cardenal Spínola</w:t>
            </w:r>
          </w:p>
        </w:tc>
        <w:tc>
          <w:tcPr>
            <w:tcW w:w="1440" w:type="dxa"/>
          </w:tcPr>
          <w:p w14:paraId="0B9F1C9B"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Congregación Esclavas del Divino Corazón</w:t>
            </w:r>
          </w:p>
        </w:tc>
        <w:tc>
          <w:tcPr>
            <w:tcW w:w="1440" w:type="dxa"/>
          </w:tcPr>
          <w:p w14:paraId="721917FC"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Maestro Santana 349, San Isidro (Buenos Aires)</w:t>
            </w:r>
          </w:p>
        </w:tc>
        <w:tc>
          <w:tcPr>
            <w:tcW w:w="1440" w:type="dxa"/>
          </w:tcPr>
          <w:p w14:paraId="47BA08CC"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011 4723 4394</w:t>
            </w:r>
          </w:p>
        </w:tc>
        <w:tc>
          <w:tcPr>
            <w:tcW w:w="1440" w:type="dxa"/>
          </w:tcPr>
          <w:p w14:paraId="46F04377"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www.cardenalspinola.com.ar</w:t>
            </w:r>
          </w:p>
        </w:tc>
      </w:tr>
      <w:tr w:rsidR="006749A9" w14:paraId="7EAA1CB9" w14:textId="77777777" w:rsidTr="006749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34ADDB9" w14:textId="77777777" w:rsidR="006749A9" w:rsidRDefault="00000000" w:rsidP="001443A0">
            <w:pPr>
              <w:jc w:val="both"/>
            </w:pPr>
            <w:r>
              <w:rPr>
                <w:sz w:val="16"/>
              </w:rPr>
              <w:t>8</w:t>
            </w:r>
          </w:p>
        </w:tc>
        <w:tc>
          <w:tcPr>
            <w:tcW w:w="1440" w:type="dxa"/>
          </w:tcPr>
          <w:p w14:paraId="3A28CABD"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Colegio Sagrada Familia (Zárate)</w:t>
            </w:r>
          </w:p>
        </w:tc>
        <w:tc>
          <w:tcPr>
            <w:tcW w:w="1440" w:type="dxa"/>
          </w:tcPr>
          <w:p w14:paraId="49F687E8"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Congregación Hijas de la Cruz</w:t>
            </w:r>
          </w:p>
        </w:tc>
        <w:tc>
          <w:tcPr>
            <w:tcW w:w="1440" w:type="dxa"/>
          </w:tcPr>
          <w:p w14:paraId="11C8A18E"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Félix Pagola 125, Zárate (Buenos Aires)</w:t>
            </w:r>
          </w:p>
        </w:tc>
        <w:tc>
          <w:tcPr>
            <w:tcW w:w="1440" w:type="dxa"/>
          </w:tcPr>
          <w:p w14:paraId="58EA88FF"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03487 422423</w:t>
            </w:r>
          </w:p>
        </w:tc>
        <w:tc>
          <w:tcPr>
            <w:tcW w:w="1440" w:type="dxa"/>
          </w:tcPr>
          <w:p w14:paraId="38967242"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www.csfamilia.com.ar</w:t>
            </w:r>
          </w:p>
        </w:tc>
      </w:tr>
      <w:tr w:rsidR="006749A9" w14:paraId="424A9381" w14:textId="77777777" w:rsidTr="00674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F1CE1BC" w14:textId="77777777" w:rsidR="006749A9" w:rsidRDefault="00000000" w:rsidP="001443A0">
            <w:pPr>
              <w:jc w:val="both"/>
            </w:pPr>
            <w:r>
              <w:rPr>
                <w:sz w:val="16"/>
              </w:rPr>
              <w:t>9</w:t>
            </w:r>
          </w:p>
        </w:tc>
        <w:tc>
          <w:tcPr>
            <w:tcW w:w="1440" w:type="dxa"/>
          </w:tcPr>
          <w:p w14:paraId="720CE54D"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ISFD Sagrada Familia (Nivel Superior)</w:t>
            </w:r>
          </w:p>
        </w:tc>
        <w:tc>
          <w:tcPr>
            <w:tcW w:w="1440" w:type="dxa"/>
          </w:tcPr>
          <w:p w14:paraId="73C5AC69"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Congregación Hijas de la Cruz</w:t>
            </w:r>
          </w:p>
        </w:tc>
        <w:tc>
          <w:tcPr>
            <w:tcW w:w="1440" w:type="dxa"/>
          </w:tcPr>
          <w:p w14:paraId="017438A7"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Félix Pagola 125, Zárate (Buenos Aires)</w:t>
            </w:r>
          </w:p>
        </w:tc>
        <w:tc>
          <w:tcPr>
            <w:tcW w:w="1440" w:type="dxa"/>
          </w:tcPr>
          <w:p w14:paraId="62ADFF8F"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nivelsuperior@csfamilia.com.ar</w:t>
            </w:r>
          </w:p>
        </w:tc>
        <w:tc>
          <w:tcPr>
            <w:tcW w:w="1440" w:type="dxa"/>
          </w:tcPr>
          <w:p w14:paraId="48320730"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www.csfamilia.com.ar</w:t>
            </w:r>
          </w:p>
        </w:tc>
      </w:tr>
      <w:tr w:rsidR="006749A9" w14:paraId="77AA6C12" w14:textId="77777777" w:rsidTr="006749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2099840" w14:textId="77777777" w:rsidR="006749A9" w:rsidRDefault="00000000" w:rsidP="001443A0">
            <w:pPr>
              <w:jc w:val="both"/>
            </w:pPr>
            <w:r>
              <w:rPr>
                <w:sz w:val="16"/>
              </w:rPr>
              <w:t>10</w:t>
            </w:r>
          </w:p>
        </w:tc>
        <w:tc>
          <w:tcPr>
            <w:tcW w:w="1440" w:type="dxa"/>
          </w:tcPr>
          <w:p w14:paraId="0522A7AB"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 xml:space="preserve">Col. Sagrada </w:t>
            </w:r>
            <w:r>
              <w:rPr>
                <w:sz w:val="16"/>
              </w:rPr>
              <w:lastRenderedPageBreak/>
              <w:t>Familia e Inst. Hijas de la Cruz</w:t>
            </w:r>
          </w:p>
        </w:tc>
        <w:tc>
          <w:tcPr>
            <w:tcW w:w="1440" w:type="dxa"/>
          </w:tcPr>
          <w:p w14:paraId="1D870B7D"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lastRenderedPageBreak/>
              <w:t xml:space="preserve">Congregación </w:t>
            </w:r>
            <w:r>
              <w:rPr>
                <w:sz w:val="16"/>
              </w:rPr>
              <w:lastRenderedPageBreak/>
              <w:t>Hijas de la Cruz</w:t>
            </w:r>
          </w:p>
        </w:tc>
        <w:tc>
          <w:tcPr>
            <w:tcW w:w="1440" w:type="dxa"/>
          </w:tcPr>
          <w:p w14:paraId="60D06F02"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lastRenderedPageBreak/>
              <w:t xml:space="preserve">Calle 15 (entre </w:t>
            </w:r>
            <w:r>
              <w:rPr>
                <w:sz w:val="16"/>
              </w:rPr>
              <w:lastRenderedPageBreak/>
              <w:t>51 y 53) Nº 961, La Plata (Buenos Aires)</w:t>
            </w:r>
          </w:p>
        </w:tc>
        <w:tc>
          <w:tcPr>
            <w:tcW w:w="1440" w:type="dxa"/>
          </w:tcPr>
          <w:p w14:paraId="373F8D33"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lastRenderedPageBreak/>
              <w:t>0221 4212231</w:t>
            </w:r>
          </w:p>
        </w:tc>
        <w:tc>
          <w:tcPr>
            <w:tcW w:w="1440" w:type="dxa"/>
          </w:tcPr>
          <w:p w14:paraId="1C189F77"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www.csfamilialp.com.ar</w:t>
            </w:r>
          </w:p>
        </w:tc>
      </w:tr>
      <w:tr w:rsidR="006749A9" w14:paraId="4B0592D9" w14:textId="77777777" w:rsidTr="00674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000F88E" w14:textId="77777777" w:rsidR="006749A9" w:rsidRDefault="00000000" w:rsidP="001443A0">
            <w:pPr>
              <w:jc w:val="both"/>
            </w:pPr>
            <w:r>
              <w:rPr>
                <w:sz w:val="16"/>
              </w:rPr>
              <w:t>11</w:t>
            </w:r>
          </w:p>
        </w:tc>
        <w:tc>
          <w:tcPr>
            <w:tcW w:w="1440" w:type="dxa"/>
          </w:tcPr>
          <w:p w14:paraId="204C4FE8"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Instituto Nuestra Señora del Carmen</w:t>
            </w:r>
          </w:p>
        </w:tc>
        <w:tc>
          <w:tcPr>
            <w:tcW w:w="1440" w:type="dxa"/>
          </w:tcPr>
          <w:p w14:paraId="2AA23579"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Orden Carmelita</w:t>
            </w:r>
          </w:p>
        </w:tc>
        <w:tc>
          <w:tcPr>
            <w:tcW w:w="1440" w:type="dxa"/>
          </w:tcPr>
          <w:p w14:paraId="2BEA33A8"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Fonrouge 855, Lomas de Zamora (Buenos Aires)</w:t>
            </w:r>
          </w:p>
        </w:tc>
        <w:tc>
          <w:tcPr>
            <w:tcW w:w="1440" w:type="dxa"/>
          </w:tcPr>
          <w:p w14:paraId="52CC7F8F"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WhatsApp: +54 9 11 4243 9089</w:t>
            </w:r>
          </w:p>
        </w:tc>
        <w:tc>
          <w:tcPr>
            <w:tcW w:w="1440" w:type="dxa"/>
          </w:tcPr>
          <w:p w14:paraId="0A466E63"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www.inscarmen.edu.ar</w:t>
            </w:r>
          </w:p>
        </w:tc>
      </w:tr>
      <w:tr w:rsidR="006749A9" w14:paraId="761373C2" w14:textId="77777777" w:rsidTr="006749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FDF623B" w14:textId="77777777" w:rsidR="006749A9" w:rsidRDefault="00000000" w:rsidP="001443A0">
            <w:pPr>
              <w:jc w:val="both"/>
            </w:pPr>
            <w:r>
              <w:rPr>
                <w:sz w:val="16"/>
              </w:rPr>
              <w:t>12</w:t>
            </w:r>
          </w:p>
        </w:tc>
        <w:tc>
          <w:tcPr>
            <w:tcW w:w="1440" w:type="dxa"/>
          </w:tcPr>
          <w:p w14:paraId="27C82B48"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Colegio San Juan de la Cruz</w:t>
            </w:r>
          </w:p>
        </w:tc>
        <w:tc>
          <w:tcPr>
            <w:tcW w:w="1440" w:type="dxa"/>
          </w:tcPr>
          <w:p w14:paraId="45312553"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Orden Carmelita</w:t>
            </w:r>
          </w:p>
        </w:tc>
        <w:tc>
          <w:tcPr>
            <w:tcW w:w="1440" w:type="dxa"/>
          </w:tcPr>
          <w:p w14:paraId="0971B586"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General Pintos 1450, Banfield (Buenos Aires)</w:t>
            </w:r>
          </w:p>
        </w:tc>
        <w:tc>
          <w:tcPr>
            <w:tcW w:w="1440" w:type="dxa"/>
          </w:tcPr>
          <w:p w14:paraId="6A4D9D62"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011 4245 0614</w:t>
            </w:r>
          </w:p>
        </w:tc>
        <w:tc>
          <w:tcPr>
            <w:tcW w:w="1440" w:type="dxa"/>
          </w:tcPr>
          <w:p w14:paraId="3E9BB249"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www.sanjuandelacruz.edu.ar</w:t>
            </w:r>
          </w:p>
        </w:tc>
      </w:tr>
      <w:tr w:rsidR="006749A9" w14:paraId="1B06A546" w14:textId="77777777" w:rsidTr="00674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34CC020" w14:textId="77777777" w:rsidR="006749A9" w:rsidRDefault="00000000" w:rsidP="001443A0">
            <w:pPr>
              <w:jc w:val="both"/>
            </w:pPr>
            <w:r>
              <w:rPr>
                <w:sz w:val="16"/>
              </w:rPr>
              <w:t>13</w:t>
            </w:r>
          </w:p>
        </w:tc>
        <w:tc>
          <w:tcPr>
            <w:tcW w:w="1440" w:type="dxa"/>
          </w:tcPr>
          <w:p w14:paraId="12738623"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Colegio e Instituto Montserrat</w:t>
            </w:r>
          </w:p>
        </w:tc>
        <w:tc>
          <w:tcPr>
            <w:tcW w:w="1440" w:type="dxa"/>
          </w:tcPr>
          <w:p w14:paraId="74ED9F83"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Hermandad de Sacerdotes Operarios Diocesanos</w:t>
            </w:r>
          </w:p>
        </w:tc>
        <w:tc>
          <w:tcPr>
            <w:tcW w:w="1440" w:type="dxa"/>
          </w:tcPr>
          <w:p w14:paraId="5B0D6AA3"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Colombia 2937, San Miguel de Tucumán (Tucumán)</w:t>
            </w:r>
          </w:p>
        </w:tc>
        <w:tc>
          <w:tcPr>
            <w:tcW w:w="1440" w:type="dxa"/>
          </w:tcPr>
          <w:p w14:paraId="2CC0C768"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0381 254 7338</w:t>
            </w:r>
          </w:p>
        </w:tc>
        <w:tc>
          <w:tcPr>
            <w:tcW w:w="1440" w:type="dxa"/>
          </w:tcPr>
          <w:p w14:paraId="7AAEB29A"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www.colegio-e-instituto-montserrat.com</w:t>
            </w:r>
          </w:p>
        </w:tc>
      </w:tr>
      <w:tr w:rsidR="006749A9" w14:paraId="71EBFE34" w14:textId="77777777" w:rsidTr="006749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8FF347C" w14:textId="77777777" w:rsidR="006749A9" w:rsidRDefault="00000000" w:rsidP="001443A0">
            <w:pPr>
              <w:jc w:val="both"/>
            </w:pPr>
            <w:r>
              <w:rPr>
                <w:sz w:val="16"/>
              </w:rPr>
              <w:t>14</w:t>
            </w:r>
          </w:p>
        </w:tc>
        <w:tc>
          <w:tcPr>
            <w:tcW w:w="1440" w:type="dxa"/>
          </w:tcPr>
          <w:p w14:paraId="218D72E2"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Instituto San Pío X</w:t>
            </w:r>
          </w:p>
        </w:tc>
        <w:tc>
          <w:tcPr>
            <w:tcW w:w="1440" w:type="dxa"/>
          </w:tcPr>
          <w:p w14:paraId="4A7D08EA"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Hermandad de Sacerdotes Operarios Diocesanos</w:t>
            </w:r>
          </w:p>
        </w:tc>
        <w:tc>
          <w:tcPr>
            <w:tcW w:w="1440" w:type="dxa"/>
          </w:tcPr>
          <w:p w14:paraId="39CBD76B"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Basualdo 780, Mataderos (CABA)</w:t>
            </w:r>
          </w:p>
        </w:tc>
        <w:tc>
          <w:tcPr>
            <w:tcW w:w="1440" w:type="dxa"/>
          </w:tcPr>
          <w:p w14:paraId="5C13F89D"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011 4635 1710</w:t>
            </w:r>
          </w:p>
        </w:tc>
        <w:tc>
          <w:tcPr>
            <w:tcW w:w="1440" w:type="dxa"/>
          </w:tcPr>
          <w:p w14:paraId="05358996"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rPr>
                <w:sz w:val="16"/>
              </w:rPr>
              <w:t>www.institutosanpiox.edu.ar</w:t>
            </w:r>
          </w:p>
        </w:tc>
      </w:tr>
      <w:tr w:rsidR="006749A9" w14:paraId="3174F637" w14:textId="77777777" w:rsidTr="00674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584125F" w14:textId="77777777" w:rsidR="006749A9" w:rsidRDefault="00000000" w:rsidP="001443A0">
            <w:pPr>
              <w:jc w:val="both"/>
            </w:pPr>
            <w:r>
              <w:rPr>
                <w:sz w:val="16"/>
              </w:rPr>
              <w:t>15</w:t>
            </w:r>
          </w:p>
        </w:tc>
        <w:tc>
          <w:tcPr>
            <w:tcW w:w="1440" w:type="dxa"/>
          </w:tcPr>
          <w:p w14:paraId="36C17531"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Colegio Nuestra Señora de la Compasión</w:t>
            </w:r>
          </w:p>
        </w:tc>
        <w:tc>
          <w:tcPr>
            <w:tcW w:w="1440" w:type="dxa"/>
          </w:tcPr>
          <w:p w14:paraId="36B9B8DC"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Compasionistas</w:t>
            </w:r>
          </w:p>
        </w:tc>
        <w:tc>
          <w:tcPr>
            <w:tcW w:w="1440" w:type="dxa"/>
          </w:tcPr>
          <w:p w14:paraId="0DF5A485"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Soberanía Nacional y Congreso de Tucumán, Palmira (Mendoza)</w:t>
            </w:r>
          </w:p>
        </w:tc>
        <w:tc>
          <w:tcPr>
            <w:tcW w:w="1440" w:type="dxa"/>
          </w:tcPr>
          <w:p w14:paraId="23B53891"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0263 4461778</w:t>
            </w:r>
          </w:p>
        </w:tc>
        <w:tc>
          <w:tcPr>
            <w:tcW w:w="1440" w:type="dxa"/>
          </w:tcPr>
          <w:p w14:paraId="7A47D9A1"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rPr>
                <w:sz w:val="16"/>
              </w:rPr>
              <w:t>En proceso de web propia</w:t>
            </w:r>
          </w:p>
        </w:tc>
      </w:tr>
    </w:tbl>
    <w:p w14:paraId="6F167837" w14:textId="77777777" w:rsidR="006749A9" w:rsidRDefault="006749A9" w:rsidP="001443A0">
      <w:pPr>
        <w:jc w:val="both"/>
      </w:pPr>
    </w:p>
    <w:p w14:paraId="4C0EC6D2" w14:textId="77777777" w:rsidR="006749A9" w:rsidRDefault="00000000" w:rsidP="001443A0">
      <w:pPr>
        <w:pStyle w:val="Ttulo2"/>
        <w:spacing w:before="0"/>
        <w:jc w:val="both"/>
      </w:pPr>
      <w:r>
        <w:t>Agrupación por Congregación / Familia Carismática</w:t>
      </w:r>
    </w:p>
    <w:p w14:paraId="6DEE5568" w14:textId="77777777" w:rsidR="006749A9" w:rsidRDefault="00000000" w:rsidP="001443A0">
      <w:pPr>
        <w:pStyle w:val="Ttulo3"/>
        <w:spacing w:before="0"/>
        <w:jc w:val="both"/>
      </w:pPr>
      <w:r>
        <w:t>Hijas de Santa Ana</w:t>
      </w:r>
    </w:p>
    <w:p w14:paraId="6B4F5EEE" w14:textId="77777777" w:rsidR="006749A9" w:rsidRDefault="00000000" w:rsidP="001443A0">
      <w:pPr>
        <w:pStyle w:val="Listaconvietas"/>
        <w:jc w:val="both"/>
      </w:pPr>
      <w:r>
        <w:t>1. Inst. Santa Ana y San Joaquín (CABA)</w:t>
      </w:r>
    </w:p>
    <w:p w14:paraId="5EF9BCE1" w14:textId="77777777" w:rsidR="006749A9" w:rsidRDefault="00000000" w:rsidP="001443A0">
      <w:pPr>
        <w:pStyle w:val="Listaconvietas"/>
        <w:jc w:val="both"/>
      </w:pPr>
      <w:r>
        <w:t>2. Inst. Superior Santa Ana (CABA)</w:t>
      </w:r>
    </w:p>
    <w:p w14:paraId="2DCFFDA6" w14:textId="77777777" w:rsidR="006749A9" w:rsidRDefault="00000000" w:rsidP="001443A0">
      <w:pPr>
        <w:pStyle w:val="Ttulo3"/>
        <w:spacing w:before="0"/>
        <w:jc w:val="both"/>
      </w:pPr>
      <w:r>
        <w:t>Esclavas del Divino Corazón</w:t>
      </w:r>
    </w:p>
    <w:p w14:paraId="1F429117" w14:textId="77777777" w:rsidR="006749A9" w:rsidRDefault="00000000" w:rsidP="001443A0">
      <w:pPr>
        <w:pStyle w:val="Listaconvietas"/>
        <w:jc w:val="both"/>
      </w:pPr>
      <w:r>
        <w:t>3. Inst. Plácido Marín (CABA)</w:t>
      </w:r>
    </w:p>
    <w:p w14:paraId="57C4D348" w14:textId="77777777" w:rsidR="006749A9" w:rsidRDefault="00000000" w:rsidP="001443A0">
      <w:pPr>
        <w:pStyle w:val="Listaconvietas"/>
        <w:jc w:val="both"/>
      </w:pPr>
      <w:r>
        <w:t>4. Col. Sagrado Corazón (Jujuy)</w:t>
      </w:r>
    </w:p>
    <w:p w14:paraId="34EA4647" w14:textId="77777777" w:rsidR="006749A9" w:rsidRDefault="00000000" w:rsidP="001443A0">
      <w:pPr>
        <w:pStyle w:val="Listaconvietas"/>
        <w:jc w:val="both"/>
      </w:pPr>
      <w:r>
        <w:t>6. Inst. Corazón de Jesús (Santa Fe)</w:t>
      </w:r>
    </w:p>
    <w:p w14:paraId="1A96D275" w14:textId="77777777" w:rsidR="006749A9" w:rsidRDefault="00000000" w:rsidP="001443A0">
      <w:pPr>
        <w:pStyle w:val="Listaconvietas"/>
        <w:jc w:val="both"/>
      </w:pPr>
      <w:r>
        <w:t>7. Col. Cardenal Spínola (Buenos Aires)</w:t>
      </w:r>
    </w:p>
    <w:p w14:paraId="2714A2FB" w14:textId="77777777" w:rsidR="006749A9" w:rsidRDefault="00000000" w:rsidP="001443A0">
      <w:pPr>
        <w:pStyle w:val="Ttulo3"/>
        <w:spacing w:before="0"/>
        <w:jc w:val="both"/>
      </w:pPr>
      <w:r>
        <w:t>Catequistas de Dolores Sopeña</w:t>
      </w:r>
    </w:p>
    <w:p w14:paraId="5DBD2DCE" w14:textId="77777777" w:rsidR="006749A9" w:rsidRDefault="00000000" w:rsidP="001443A0">
      <w:pPr>
        <w:pStyle w:val="Listaconvietas"/>
        <w:jc w:val="both"/>
      </w:pPr>
      <w:r>
        <w:t>5. Inst. Dolores Rodríguez Sopeña (Buenos Aires)</w:t>
      </w:r>
    </w:p>
    <w:p w14:paraId="3D9321A3" w14:textId="77777777" w:rsidR="006749A9" w:rsidRDefault="00000000" w:rsidP="001443A0">
      <w:pPr>
        <w:pStyle w:val="Ttulo3"/>
        <w:spacing w:before="0"/>
        <w:jc w:val="both"/>
      </w:pPr>
      <w:r>
        <w:t>Hijas de la Cruz</w:t>
      </w:r>
    </w:p>
    <w:p w14:paraId="507E2FF9" w14:textId="77777777" w:rsidR="006749A9" w:rsidRDefault="00000000" w:rsidP="001443A0">
      <w:pPr>
        <w:pStyle w:val="Listaconvietas"/>
        <w:jc w:val="both"/>
      </w:pPr>
      <w:r>
        <w:t>8. Col. Sagrada Familia - Zárate (Buenos Aires)</w:t>
      </w:r>
    </w:p>
    <w:p w14:paraId="1403416C" w14:textId="77777777" w:rsidR="006749A9" w:rsidRDefault="00000000" w:rsidP="001443A0">
      <w:pPr>
        <w:pStyle w:val="Listaconvietas"/>
        <w:jc w:val="both"/>
      </w:pPr>
      <w:r>
        <w:t>9. ISFD Sagrada Familia Sup. (Buenos Aires)</w:t>
      </w:r>
    </w:p>
    <w:p w14:paraId="5BF1772B" w14:textId="77777777" w:rsidR="006749A9" w:rsidRDefault="00000000" w:rsidP="001443A0">
      <w:pPr>
        <w:pStyle w:val="Listaconvietas"/>
        <w:jc w:val="both"/>
      </w:pPr>
      <w:r>
        <w:t>10. Col. Sagrada Familia e Inst. - La Plata (Buenos Aires)</w:t>
      </w:r>
    </w:p>
    <w:p w14:paraId="59758988" w14:textId="77777777" w:rsidR="006749A9" w:rsidRDefault="00000000" w:rsidP="001443A0">
      <w:pPr>
        <w:pStyle w:val="Ttulo3"/>
        <w:spacing w:before="0"/>
        <w:jc w:val="both"/>
      </w:pPr>
      <w:r>
        <w:t>Orden Carmelita</w:t>
      </w:r>
    </w:p>
    <w:p w14:paraId="0D2A093D" w14:textId="77777777" w:rsidR="006749A9" w:rsidRDefault="00000000" w:rsidP="001443A0">
      <w:pPr>
        <w:pStyle w:val="Listaconvietas"/>
        <w:jc w:val="both"/>
      </w:pPr>
      <w:r>
        <w:t>11. Inst. Nuestra Señora del Carmen (Buenos Aires)</w:t>
      </w:r>
    </w:p>
    <w:p w14:paraId="20B1330B" w14:textId="77777777" w:rsidR="006749A9" w:rsidRDefault="00000000" w:rsidP="001443A0">
      <w:pPr>
        <w:pStyle w:val="Listaconvietas"/>
        <w:jc w:val="both"/>
      </w:pPr>
      <w:r>
        <w:t>12. Col. San Juan de la Cruz (Buenos Aires)</w:t>
      </w:r>
    </w:p>
    <w:p w14:paraId="48FFE438" w14:textId="77777777" w:rsidR="006749A9" w:rsidRDefault="00000000" w:rsidP="001443A0">
      <w:pPr>
        <w:pStyle w:val="Ttulo3"/>
        <w:spacing w:before="0"/>
        <w:jc w:val="both"/>
      </w:pPr>
      <w:r>
        <w:lastRenderedPageBreak/>
        <w:t>Sacerdotes Operarios Diocesanos</w:t>
      </w:r>
    </w:p>
    <w:p w14:paraId="1BE30D2A" w14:textId="77777777" w:rsidR="006749A9" w:rsidRDefault="00000000" w:rsidP="001443A0">
      <w:pPr>
        <w:pStyle w:val="Listaconvietas"/>
        <w:jc w:val="both"/>
      </w:pPr>
      <w:r>
        <w:t>13. Col. e Inst. Montserrat (Tucumán)</w:t>
      </w:r>
    </w:p>
    <w:p w14:paraId="707CCF69" w14:textId="77777777" w:rsidR="006749A9" w:rsidRDefault="00000000" w:rsidP="001443A0">
      <w:pPr>
        <w:pStyle w:val="Listaconvietas"/>
        <w:jc w:val="both"/>
      </w:pPr>
      <w:r>
        <w:t>14. Inst. San Pío X (CABA)</w:t>
      </w:r>
    </w:p>
    <w:p w14:paraId="7F2DD019" w14:textId="77777777" w:rsidR="006749A9" w:rsidRDefault="00000000" w:rsidP="001443A0">
      <w:pPr>
        <w:pStyle w:val="Ttulo3"/>
        <w:spacing w:before="0"/>
        <w:jc w:val="both"/>
      </w:pPr>
      <w:r>
        <w:t>Compasionistas</w:t>
      </w:r>
    </w:p>
    <w:p w14:paraId="1B955116" w14:textId="77777777" w:rsidR="006749A9" w:rsidRDefault="00000000" w:rsidP="001443A0">
      <w:pPr>
        <w:pStyle w:val="Listaconvietas"/>
        <w:jc w:val="both"/>
      </w:pPr>
      <w:r>
        <w:t>15. Col. Nuestra Señora de la Compasión (Mendoza)</w:t>
      </w:r>
    </w:p>
    <w:p w14:paraId="4A54722A" w14:textId="77777777" w:rsidR="006749A9" w:rsidRDefault="00000000" w:rsidP="001443A0">
      <w:pPr>
        <w:pStyle w:val="Ttulo2"/>
        <w:spacing w:before="0"/>
        <w:jc w:val="both"/>
      </w:pPr>
      <w:r>
        <w:t>Agrupación por Provincia</w:t>
      </w:r>
    </w:p>
    <w:p w14:paraId="24AC7F70" w14:textId="77777777" w:rsidR="006749A9" w:rsidRDefault="00000000" w:rsidP="001443A0">
      <w:pPr>
        <w:pStyle w:val="Listaconvietas"/>
        <w:jc w:val="both"/>
      </w:pPr>
      <w:r>
        <w:t>CABA (4 instituciones): Colegios 1, 2, 3, 14</w:t>
      </w:r>
    </w:p>
    <w:p w14:paraId="08A1BEC9" w14:textId="77777777" w:rsidR="006749A9" w:rsidRDefault="00000000" w:rsidP="001443A0">
      <w:pPr>
        <w:pStyle w:val="Listaconvietas"/>
        <w:jc w:val="both"/>
      </w:pPr>
      <w:r>
        <w:t>Buenos Aires (7 instituciones): Colegios 5, 7, 8, 9, 10, 11, 12</w:t>
      </w:r>
    </w:p>
    <w:p w14:paraId="4020E95B" w14:textId="77777777" w:rsidR="006749A9" w:rsidRDefault="00000000" w:rsidP="001443A0">
      <w:pPr>
        <w:pStyle w:val="Listaconvietas"/>
        <w:jc w:val="both"/>
      </w:pPr>
      <w:r>
        <w:t>Jujuy (1 institución): Colegios 4</w:t>
      </w:r>
    </w:p>
    <w:p w14:paraId="49A514B6" w14:textId="77777777" w:rsidR="006749A9" w:rsidRDefault="00000000" w:rsidP="001443A0">
      <w:pPr>
        <w:pStyle w:val="Listaconvietas"/>
        <w:jc w:val="both"/>
      </w:pPr>
      <w:r>
        <w:t>Santa Fe (1 institución): Colegios 6</w:t>
      </w:r>
    </w:p>
    <w:p w14:paraId="5D185CFD" w14:textId="77777777" w:rsidR="006749A9" w:rsidRDefault="00000000" w:rsidP="001443A0">
      <w:pPr>
        <w:pStyle w:val="Listaconvietas"/>
        <w:jc w:val="both"/>
      </w:pPr>
      <w:r>
        <w:t>Tucumán (1 institución): Colegios 13</w:t>
      </w:r>
    </w:p>
    <w:p w14:paraId="0AB42BB5" w14:textId="77777777" w:rsidR="006749A9" w:rsidRDefault="00000000" w:rsidP="001443A0">
      <w:pPr>
        <w:pStyle w:val="Listaconvietas"/>
        <w:jc w:val="both"/>
      </w:pPr>
      <w:r>
        <w:t>Mendoza (1 institución): Colegios 15</w:t>
      </w:r>
    </w:p>
    <w:p w14:paraId="3CFD7168" w14:textId="77777777" w:rsidR="006749A9" w:rsidRDefault="00000000" w:rsidP="001443A0">
      <w:pPr>
        <w:jc w:val="both"/>
      </w:pPr>
      <w:r>
        <w:br w:type="page"/>
      </w:r>
    </w:p>
    <w:p w14:paraId="61F47487" w14:textId="77777777" w:rsidR="006749A9" w:rsidRDefault="00000000" w:rsidP="001443A0">
      <w:pPr>
        <w:pStyle w:val="Ttulo1"/>
        <w:spacing w:before="0"/>
        <w:jc w:val="both"/>
      </w:pPr>
      <w:r>
        <w:lastRenderedPageBreak/>
        <w:t>Sección 5: Estrategias Formativas Dinamizadoras</w:t>
      </w:r>
    </w:p>
    <w:p w14:paraId="7A273F66" w14:textId="77777777" w:rsidR="006749A9" w:rsidRDefault="00000000" w:rsidP="001443A0">
      <w:pPr>
        <w:jc w:val="both"/>
      </w:pPr>
      <w:r>
        <w:rPr>
          <w:color w:val="888B8D"/>
          <w:sz w:val="18"/>
        </w:rPr>
        <w:t>📎 Fuente: Presentación Institucional 2026, Diapositiva 16</w:t>
      </w:r>
    </w:p>
    <w:p w14:paraId="4EB81C86" w14:textId="77777777" w:rsidR="006749A9" w:rsidRDefault="00000000" w:rsidP="001443A0">
      <w:pPr>
        <w:pStyle w:val="Ttulo2"/>
        <w:spacing w:before="0"/>
        <w:jc w:val="both"/>
      </w:pPr>
      <w:r>
        <w:t>Texto introductorio</w:t>
      </w:r>
    </w:p>
    <w:p w14:paraId="082B0CE3" w14:textId="77777777" w:rsidR="006749A9" w:rsidRDefault="00000000" w:rsidP="001443A0">
      <w:pPr>
        <w:jc w:val="both"/>
      </w:pPr>
      <w:r>
        <w:t>Diseñamos itinerarios sistemáticos de capacitación para todos los estamentos de las comunidades educativas que integran la red.</w:t>
      </w:r>
    </w:p>
    <w:p w14:paraId="769A0986" w14:textId="77777777" w:rsidR="006749A9" w:rsidRDefault="00000000" w:rsidP="001443A0">
      <w:pPr>
        <w:jc w:val="both"/>
      </w:pPr>
      <w:r>
        <w:t>Planteadas para todos los colegios integrados en la FEM.</w:t>
      </w:r>
    </w:p>
    <w:p w14:paraId="0E6C4834" w14:textId="77777777" w:rsidR="006749A9" w:rsidRDefault="00000000" w:rsidP="001443A0">
      <w:pPr>
        <w:pStyle w:val="Ttulo2"/>
        <w:spacing w:before="0"/>
        <w:jc w:val="both"/>
      </w:pPr>
      <w:r>
        <w:t>1. Equipos de Gestión</w:t>
      </w:r>
    </w:p>
    <w:p w14:paraId="6B1AA35E" w14:textId="77777777" w:rsidR="006749A9" w:rsidRDefault="00000000" w:rsidP="001443A0">
      <w:pPr>
        <w:jc w:val="both"/>
      </w:pPr>
      <w:r>
        <w:rPr>
          <w:b/>
          <w:color w:val="F16536"/>
        </w:rPr>
        <w:t>Instancias: 4 instancias anuales presenciales</w:t>
      </w:r>
    </w:p>
    <w:p w14:paraId="77FA3AFE" w14:textId="77777777" w:rsidR="006749A9" w:rsidRDefault="00000000" w:rsidP="001443A0">
      <w:pPr>
        <w:jc w:val="both"/>
      </w:pPr>
      <w:r>
        <w:rPr>
          <w:b/>
        </w:rPr>
        <w:t xml:space="preserve">Texto para la web: </w:t>
      </w:r>
      <w:r>
        <w:t>Espacios destinados al encuentro fraterno, la reflexión profunda y el intercambio de experiencias sobre temas transversales de conducción pedagógico-pastoral en la red.</w:t>
      </w:r>
    </w:p>
    <w:p w14:paraId="55B60733" w14:textId="77777777" w:rsidR="006749A9" w:rsidRDefault="00000000" w:rsidP="001443A0">
      <w:pPr>
        <w:jc w:val="both"/>
      </w:pPr>
      <w:r>
        <w:rPr>
          <w:b/>
          <w:color w:val="64748B"/>
        </w:rPr>
        <w:t xml:space="preserve">Texto original (Diap. 16): </w:t>
      </w:r>
      <w:r>
        <w:rPr>
          <w:color w:val="64748B"/>
        </w:rPr>
        <w:t>Encuentro | Reflexión e intercambio de temas transversales | Acuerdos y organización anual</w:t>
      </w:r>
    </w:p>
    <w:p w14:paraId="433F2324" w14:textId="77777777" w:rsidR="006749A9" w:rsidRDefault="00000000" w:rsidP="001443A0">
      <w:pPr>
        <w:pStyle w:val="Ttulo3"/>
        <w:spacing w:before="0"/>
        <w:jc w:val="both"/>
      </w:pPr>
      <w:r>
        <w:t>Puntos clave:</w:t>
      </w:r>
    </w:p>
    <w:p w14:paraId="68340054" w14:textId="77777777" w:rsidR="006749A9" w:rsidRDefault="00000000" w:rsidP="001443A0">
      <w:pPr>
        <w:pStyle w:val="Listaconvietas"/>
        <w:jc w:val="both"/>
      </w:pPr>
      <w:r>
        <w:t>Definición de acuerdos y organización institucional.</w:t>
      </w:r>
    </w:p>
    <w:p w14:paraId="2DFD9811" w14:textId="77777777" w:rsidR="006749A9" w:rsidRDefault="00000000" w:rsidP="001443A0">
      <w:pPr>
        <w:pStyle w:val="Listaconvietas"/>
        <w:jc w:val="both"/>
      </w:pPr>
      <w:r>
        <w:t>Gobierno pedagógico y animación de procesos escolares.</w:t>
      </w:r>
    </w:p>
    <w:p w14:paraId="74BFA02F" w14:textId="77777777" w:rsidR="006749A9" w:rsidRDefault="00000000" w:rsidP="001443A0">
      <w:pPr>
        <w:pStyle w:val="Listaconvietas"/>
        <w:jc w:val="both"/>
      </w:pPr>
      <w:r>
        <w:t>Políticas de cuidado en comunidades educativas.</w:t>
      </w:r>
    </w:p>
    <w:p w14:paraId="76712D5F" w14:textId="77777777" w:rsidR="006749A9" w:rsidRDefault="00000000" w:rsidP="001443A0">
      <w:pPr>
        <w:pStyle w:val="Ttulo2"/>
        <w:spacing w:before="0"/>
        <w:jc w:val="both"/>
      </w:pPr>
      <w:r>
        <w:t>2. Pastoral Educativa</w:t>
      </w:r>
    </w:p>
    <w:p w14:paraId="6EE690EB" w14:textId="77777777" w:rsidR="006749A9" w:rsidRDefault="00000000" w:rsidP="001443A0">
      <w:pPr>
        <w:jc w:val="both"/>
      </w:pPr>
      <w:r>
        <w:rPr>
          <w:b/>
          <w:color w:val="F16536"/>
        </w:rPr>
        <w:t>Instancias: 3 instancias anuales</w:t>
      </w:r>
    </w:p>
    <w:p w14:paraId="1E526782" w14:textId="77777777" w:rsidR="006749A9" w:rsidRDefault="00000000" w:rsidP="001443A0">
      <w:pPr>
        <w:jc w:val="both"/>
      </w:pPr>
      <w:r>
        <w:rPr>
          <w:b/>
        </w:rPr>
        <w:t xml:space="preserve">Texto para la web: </w:t>
      </w:r>
      <w:r>
        <w:t>Itinerarios orientados a retomar el sentido profundamente evangelizador de la tarea escolar. Fomenta la sensibilización del rol educativo eclesial.</w:t>
      </w:r>
    </w:p>
    <w:p w14:paraId="5A599B80" w14:textId="77777777" w:rsidR="006749A9" w:rsidRDefault="00000000" w:rsidP="001443A0">
      <w:pPr>
        <w:jc w:val="both"/>
      </w:pPr>
      <w:r>
        <w:rPr>
          <w:b/>
          <w:color w:val="64748B"/>
        </w:rPr>
        <w:t xml:space="preserve">Texto original (Diap. 16): </w:t>
      </w:r>
      <w:r>
        <w:rPr>
          <w:color w:val="64748B"/>
        </w:rPr>
        <w:t>Retomar el sentido evangelizador de la tarea educativa. Sensibilización. Crear mística organizacional.</w:t>
      </w:r>
    </w:p>
    <w:p w14:paraId="3AAF5CF6" w14:textId="77777777" w:rsidR="006749A9" w:rsidRDefault="00000000" w:rsidP="001443A0">
      <w:pPr>
        <w:pStyle w:val="Ttulo3"/>
        <w:spacing w:before="0"/>
        <w:jc w:val="both"/>
      </w:pPr>
      <w:r>
        <w:t>Puntos clave:</w:t>
      </w:r>
    </w:p>
    <w:p w14:paraId="748E0C93" w14:textId="77777777" w:rsidR="006749A9" w:rsidRDefault="00000000" w:rsidP="001443A0">
      <w:pPr>
        <w:pStyle w:val="Listaconvietas"/>
        <w:jc w:val="both"/>
      </w:pPr>
      <w:r>
        <w:t>Creación y maduración de la mística de red organizacional.</w:t>
      </w:r>
    </w:p>
    <w:p w14:paraId="088560FC" w14:textId="77777777" w:rsidR="006749A9" w:rsidRDefault="00000000" w:rsidP="001443A0">
      <w:pPr>
        <w:pStyle w:val="Listaconvietas"/>
        <w:jc w:val="both"/>
      </w:pPr>
      <w:r>
        <w:t>Metodología de proyectos de impacto socio-pastoral en escuelas.</w:t>
      </w:r>
    </w:p>
    <w:p w14:paraId="7FE66781" w14:textId="77777777" w:rsidR="006749A9" w:rsidRDefault="00000000" w:rsidP="001443A0">
      <w:pPr>
        <w:pStyle w:val="Ttulo2"/>
        <w:spacing w:before="0"/>
        <w:jc w:val="both"/>
      </w:pPr>
      <w:r>
        <w:t>3. Jóvenes Estudiantes</w:t>
      </w:r>
    </w:p>
    <w:p w14:paraId="451DB666" w14:textId="77777777" w:rsidR="006749A9" w:rsidRDefault="00000000" w:rsidP="001443A0">
      <w:pPr>
        <w:jc w:val="both"/>
      </w:pPr>
      <w:r>
        <w:rPr>
          <w:b/>
          <w:color w:val="F16536"/>
        </w:rPr>
        <w:t>Instancias: 2 instancias anuales</w:t>
      </w:r>
    </w:p>
    <w:p w14:paraId="1FEB4EAF" w14:textId="77777777" w:rsidR="006749A9" w:rsidRDefault="00000000" w:rsidP="001443A0">
      <w:pPr>
        <w:jc w:val="both"/>
      </w:pPr>
      <w:r>
        <w:rPr>
          <w:b/>
        </w:rPr>
        <w:t xml:space="preserve">Texto para la web: </w:t>
      </w:r>
      <w:r>
        <w:t>Encuentros diseñados para motivar el protagonismo escolar de los jóvenes líderes estudiantiles dentro de sus propios colegios.</w:t>
      </w:r>
    </w:p>
    <w:p w14:paraId="21364B12" w14:textId="77777777" w:rsidR="006749A9" w:rsidRDefault="00000000" w:rsidP="001443A0">
      <w:pPr>
        <w:jc w:val="both"/>
      </w:pPr>
      <w:r>
        <w:rPr>
          <w:b/>
          <w:color w:val="64748B"/>
        </w:rPr>
        <w:t xml:space="preserve">Texto original (Diap. 16): </w:t>
      </w:r>
      <w:r>
        <w:rPr>
          <w:color w:val="64748B"/>
        </w:rPr>
        <w:t>Experiencia y proceso que busca motivar el liderazgo y el protagonismo de los jóvenes en la vida escolar.</w:t>
      </w:r>
    </w:p>
    <w:p w14:paraId="3AEAAD8F" w14:textId="77777777" w:rsidR="006749A9" w:rsidRDefault="00000000" w:rsidP="001443A0">
      <w:pPr>
        <w:pStyle w:val="Ttulo3"/>
        <w:spacing w:before="0"/>
        <w:jc w:val="both"/>
      </w:pPr>
      <w:r>
        <w:t>Puntos clave:</w:t>
      </w:r>
    </w:p>
    <w:p w14:paraId="58110D61" w14:textId="77777777" w:rsidR="006749A9" w:rsidRDefault="00000000" w:rsidP="001443A0">
      <w:pPr>
        <w:pStyle w:val="Listaconvietas"/>
        <w:jc w:val="both"/>
      </w:pPr>
      <w:r>
        <w:t>Habilidades de comunicación, discernimiento y liderazgo.</w:t>
      </w:r>
    </w:p>
    <w:p w14:paraId="213B388D" w14:textId="77777777" w:rsidR="006749A9" w:rsidRDefault="00000000" w:rsidP="001443A0">
      <w:pPr>
        <w:pStyle w:val="Listaconvietas"/>
        <w:jc w:val="both"/>
      </w:pPr>
      <w:r>
        <w:t>Coordinación de iniciativas juveniles locales y pastoral escolar.</w:t>
      </w:r>
    </w:p>
    <w:p w14:paraId="77F54BCA" w14:textId="77777777" w:rsidR="006749A9" w:rsidRDefault="00000000" w:rsidP="001443A0">
      <w:pPr>
        <w:pStyle w:val="Ttulo2"/>
        <w:spacing w:before="0"/>
        <w:jc w:val="both"/>
      </w:pPr>
      <w:r>
        <w:lastRenderedPageBreak/>
        <w:t>4. Representantes Legales y Administradores</w:t>
      </w:r>
    </w:p>
    <w:p w14:paraId="18698B08" w14:textId="77777777" w:rsidR="006749A9" w:rsidRDefault="00000000" w:rsidP="001443A0">
      <w:pPr>
        <w:jc w:val="both"/>
      </w:pPr>
      <w:r>
        <w:rPr>
          <w:b/>
          <w:color w:val="F16536"/>
        </w:rPr>
        <w:t>Instancias: 2 encuentros anuales</w:t>
      </w:r>
    </w:p>
    <w:p w14:paraId="2407751E" w14:textId="77777777" w:rsidR="006749A9" w:rsidRDefault="00000000" w:rsidP="001443A0">
      <w:pPr>
        <w:jc w:val="both"/>
      </w:pPr>
      <w:r>
        <w:rPr>
          <w:b/>
        </w:rPr>
        <w:t xml:space="preserve">Texto para la web: </w:t>
      </w:r>
      <w:r>
        <w:t>Jornadas específicas enfocadas en la actualización técnica administrativa, legal y de economía de comunión en red para los administradores locales.</w:t>
      </w:r>
    </w:p>
    <w:p w14:paraId="4D24D71D" w14:textId="77777777" w:rsidR="006749A9" w:rsidRDefault="00000000" w:rsidP="001443A0">
      <w:pPr>
        <w:jc w:val="both"/>
      </w:pPr>
      <w:r>
        <w:rPr>
          <w:b/>
          <w:color w:val="64748B"/>
        </w:rPr>
        <w:t xml:space="preserve">Texto original (Diap. 16): </w:t>
      </w:r>
      <w:r>
        <w:rPr>
          <w:color w:val="64748B"/>
        </w:rPr>
        <w:t>Dos encuentros anuales para revisión y formación. Acuerdos.</w:t>
      </w:r>
    </w:p>
    <w:p w14:paraId="195D5DDC" w14:textId="77777777" w:rsidR="006749A9" w:rsidRDefault="00000000" w:rsidP="001443A0">
      <w:pPr>
        <w:pStyle w:val="Ttulo3"/>
        <w:spacing w:before="0"/>
        <w:jc w:val="both"/>
      </w:pPr>
      <w:r>
        <w:t>Puntos clave:</w:t>
      </w:r>
    </w:p>
    <w:p w14:paraId="2DE69119" w14:textId="77777777" w:rsidR="006749A9" w:rsidRDefault="00000000" w:rsidP="001443A0">
      <w:pPr>
        <w:pStyle w:val="Listaconvietas"/>
        <w:jc w:val="both"/>
      </w:pPr>
      <w:r>
        <w:t>Economía de comunión centralizada.</w:t>
      </w:r>
    </w:p>
    <w:p w14:paraId="01592D33" w14:textId="77777777" w:rsidR="006749A9" w:rsidRDefault="00000000" w:rsidP="001443A0">
      <w:pPr>
        <w:pStyle w:val="Listaconvietas"/>
        <w:jc w:val="both"/>
      </w:pPr>
      <w:r>
        <w:t>Marco regulatorio, laboral, legal y auditoría patrimonial.</w:t>
      </w:r>
    </w:p>
    <w:p w14:paraId="5527AB15" w14:textId="77777777" w:rsidR="006749A9" w:rsidRDefault="00000000" w:rsidP="001443A0">
      <w:pPr>
        <w:pStyle w:val="Ttulo2"/>
        <w:spacing w:before="0"/>
        <w:jc w:val="both"/>
      </w:pPr>
      <w:r>
        <w:t>5. Coordinadores de Pastoral</w:t>
      </w:r>
    </w:p>
    <w:p w14:paraId="6DDB2F40" w14:textId="77777777" w:rsidR="006749A9" w:rsidRDefault="00000000" w:rsidP="001443A0">
      <w:pPr>
        <w:jc w:val="both"/>
      </w:pPr>
      <w:r>
        <w:rPr>
          <w:b/>
          <w:color w:val="F16536"/>
        </w:rPr>
        <w:t>Instancias: Encuentros de reflexión y planificación</w:t>
      </w:r>
    </w:p>
    <w:p w14:paraId="0CB0A1C4" w14:textId="77777777" w:rsidR="006749A9" w:rsidRDefault="00000000" w:rsidP="001443A0">
      <w:pPr>
        <w:jc w:val="both"/>
      </w:pPr>
      <w:r>
        <w:rPr>
          <w:b/>
        </w:rPr>
        <w:t xml:space="preserve">Texto para la web: </w:t>
      </w:r>
      <w:r>
        <w:t>Espacios destinados a coordinadores pedagógico-pastorales de todos los niveles. Pensar de forma unificada para accionar localmente con coherencia institucional.</w:t>
      </w:r>
    </w:p>
    <w:p w14:paraId="6F3A84E3" w14:textId="77777777" w:rsidR="006749A9" w:rsidRDefault="00000000" w:rsidP="001443A0">
      <w:pPr>
        <w:jc w:val="both"/>
      </w:pPr>
      <w:r>
        <w:rPr>
          <w:b/>
          <w:color w:val="64748B"/>
        </w:rPr>
        <w:t xml:space="preserve">Texto original (Diap. 16): </w:t>
      </w:r>
      <w:r>
        <w:rPr>
          <w:color w:val="64748B"/>
        </w:rPr>
        <w:t>Todos, algunos, uno. Reflexionamos juntos y vamos.</w:t>
      </w:r>
    </w:p>
    <w:p w14:paraId="3308EA82" w14:textId="77777777" w:rsidR="006749A9" w:rsidRDefault="00000000" w:rsidP="001443A0">
      <w:pPr>
        <w:pStyle w:val="Ttulo3"/>
        <w:spacing w:before="0"/>
        <w:jc w:val="both"/>
      </w:pPr>
      <w:r>
        <w:t>Puntos clave:</w:t>
      </w:r>
    </w:p>
    <w:p w14:paraId="78194262" w14:textId="77777777" w:rsidR="006749A9" w:rsidRDefault="00000000" w:rsidP="001443A0">
      <w:pPr>
        <w:pStyle w:val="Listaconvietas"/>
        <w:jc w:val="both"/>
      </w:pPr>
      <w:r>
        <w:t>Reflexión teológica sobre realidades juveniles y niñez.</w:t>
      </w:r>
    </w:p>
    <w:p w14:paraId="7C149C8A" w14:textId="77777777" w:rsidR="006749A9" w:rsidRDefault="00000000" w:rsidP="001443A0">
      <w:pPr>
        <w:pStyle w:val="Listaconvietas"/>
        <w:jc w:val="both"/>
      </w:pPr>
      <w:r>
        <w:t>Plan de Pastoral FEM con Puntos de Referencia unificados.</w:t>
      </w:r>
    </w:p>
    <w:p w14:paraId="3DC64C8C" w14:textId="77777777" w:rsidR="006749A9" w:rsidRDefault="00000000" w:rsidP="001443A0">
      <w:pPr>
        <w:pStyle w:val="Ttulo2"/>
        <w:spacing w:before="0"/>
        <w:jc w:val="both"/>
      </w:pPr>
      <w:r>
        <w:t>6. Inducción General de Educadores a FEM</w:t>
      </w:r>
    </w:p>
    <w:p w14:paraId="7B737EC8" w14:textId="77777777" w:rsidR="006749A9" w:rsidRDefault="00000000" w:rsidP="001443A0">
      <w:pPr>
        <w:jc w:val="both"/>
      </w:pPr>
      <w:r>
        <w:rPr>
          <w:b/>
          <w:color w:val="F16536"/>
        </w:rPr>
        <w:t>Instancias: Formato virtual autogestionado</w:t>
      </w:r>
    </w:p>
    <w:p w14:paraId="18D3BC63" w14:textId="77777777" w:rsidR="006749A9" w:rsidRDefault="00000000" w:rsidP="001443A0">
      <w:pPr>
        <w:jc w:val="both"/>
      </w:pPr>
      <w:r>
        <w:rPr>
          <w:b/>
        </w:rPr>
        <w:t xml:space="preserve">Texto para la web: </w:t>
      </w:r>
      <w:r>
        <w:t>Breve espacio interactivo virtual para capacitar a todos los docentes, directivos y adultos que se incorporan por primera vez a los colegios de la red FEM.</w:t>
      </w:r>
    </w:p>
    <w:p w14:paraId="0DEEF404" w14:textId="77777777" w:rsidR="006749A9" w:rsidRDefault="00000000" w:rsidP="001443A0">
      <w:pPr>
        <w:jc w:val="both"/>
      </w:pPr>
      <w:r>
        <w:rPr>
          <w:b/>
          <w:color w:val="64748B"/>
        </w:rPr>
        <w:t xml:space="preserve">Texto original (Diap. 16): </w:t>
      </w:r>
      <w:r>
        <w:rPr>
          <w:color w:val="64748B"/>
        </w:rPr>
        <w:t>Breve espacio virtual para todos los adultos educadores que se suman a los colegios de la red de FEM.</w:t>
      </w:r>
    </w:p>
    <w:p w14:paraId="2313ECF6" w14:textId="77777777" w:rsidR="006749A9" w:rsidRDefault="00000000" w:rsidP="001443A0">
      <w:pPr>
        <w:pStyle w:val="Ttulo3"/>
        <w:spacing w:before="0"/>
        <w:jc w:val="both"/>
      </w:pPr>
      <w:r>
        <w:t>Puntos clave:</w:t>
      </w:r>
    </w:p>
    <w:p w14:paraId="4E7652FD" w14:textId="77777777" w:rsidR="006749A9" w:rsidRDefault="00000000" w:rsidP="001443A0">
      <w:pPr>
        <w:pStyle w:val="Listaconvietas"/>
        <w:jc w:val="both"/>
      </w:pPr>
      <w:r>
        <w:t>Identidad, historia y propósito de la Fundación FEM.</w:t>
      </w:r>
    </w:p>
    <w:p w14:paraId="2C5A818A" w14:textId="77777777" w:rsidR="006749A9" w:rsidRDefault="00000000" w:rsidP="001443A0">
      <w:pPr>
        <w:pStyle w:val="Listaconvietas"/>
        <w:jc w:val="both"/>
      </w:pPr>
      <w:r>
        <w:t>Orientación pedagógica y acompañamiento del carisma escolar.</w:t>
      </w:r>
    </w:p>
    <w:p w14:paraId="27284581" w14:textId="77777777" w:rsidR="006749A9" w:rsidRDefault="00000000" w:rsidP="001443A0">
      <w:pPr>
        <w:jc w:val="both"/>
      </w:pPr>
      <w:r>
        <w:br w:type="page"/>
      </w:r>
    </w:p>
    <w:p w14:paraId="4EFF2C72" w14:textId="77777777" w:rsidR="006749A9" w:rsidRDefault="00000000" w:rsidP="001443A0">
      <w:pPr>
        <w:pStyle w:val="Ttulo1"/>
        <w:spacing w:before="0"/>
        <w:jc w:val="both"/>
      </w:pPr>
      <w:r>
        <w:lastRenderedPageBreak/>
        <w:t>Sección 6: Auditorías de Gestión Institucional</w:t>
      </w:r>
    </w:p>
    <w:p w14:paraId="2E58EF4D" w14:textId="77777777" w:rsidR="006749A9" w:rsidRDefault="00000000" w:rsidP="001443A0">
      <w:pPr>
        <w:jc w:val="both"/>
      </w:pPr>
      <w:r>
        <w:rPr>
          <w:color w:val="888B8D"/>
          <w:sz w:val="18"/>
        </w:rPr>
        <w:t>📎 Fuente: Presentación Institucional 2026, Diapositivas 8-9; Folleto; Textos base; Ideas iniciales</w:t>
      </w:r>
    </w:p>
    <w:p w14:paraId="24E1274E" w14:textId="77777777" w:rsidR="006749A9" w:rsidRDefault="00000000" w:rsidP="001443A0">
      <w:pPr>
        <w:pStyle w:val="Ttulo2"/>
        <w:spacing w:before="0"/>
        <w:jc w:val="both"/>
      </w:pPr>
      <w:r>
        <w:t>Eyebrow</w:t>
      </w:r>
    </w:p>
    <w:p w14:paraId="6CAD9601" w14:textId="77777777" w:rsidR="006749A9" w:rsidRDefault="00000000" w:rsidP="001443A0">
      <w:pPr>
        <w:jc w:val="both"/>
      </w:pPr>
      <w:r>
        <w:t>Texto: "Nuestro Servicio"</w:t>
      </w:r>
    </w:p>
    <w:p w14:paraId="5A6086D1" w14:textId="77777777" w:rsidR="006749A9" w:rsidRDefault="00000000" w:rsidP="001443A0">
      <w:pPr>
        <w:pStyle w:val="Ttulo2"/>
        <w:spacing w:before="0"/>
        <w:jc w:val="both"/>
      </w:pPr>
      <w:r>
        <w:t>Título de la sección</w:t>
      </w:r>
    </w:p>
    <w:p w14:paraId="4420F3D7" w14:textId="77777777" w:rsidR="006749A9" w:rsidRDefault="00000000" w:rsidP="001443A0">
      <w:pPr>
        <w:jc w:val="both"/>
      </w:pPr>
      <w:r>
        <w:t>Auditorías de Gestión Integral</w:t>
      </w:r>
    </w:p>
    <w:p w14:paraId="3F3758DF" w14:textId="77777777" w:rsidR="006749A9" w:rsidRDefault="00000000" w:rsidP="001443A0">
      <w:pPr>
        <w:pStyle w:val="Ttulo2"/>
        <w:spacing w:before="0"/>
        <w:jc w:val="both"/>
      </w:pPr>
      <w:r>
        <w:t>Texto descriptivo principal</w:t>
      </w:r>
    </w:p>
    <w:p w14:paraId="49592DB7" w14:textId="436EDA25" w:rsidR="006749A9" w:rsidRDefault="00000000" w:rsidP="001443A0">
      <w:pPr>
        <w:jc w:val="both"/>
      </w:pPr>
      <w:r>
        <w:t>Concebimos la auditoría como un servicio de acompañamiento constructivo y fraterno enfocado en la calidad educativa y pastoral. Asistimos a congregaciones y colegios en el diagnóstico y la reorganización de sus obras.</w:t>
      </w:r>
    </w:p>
    <w:p w14:paraId="7D3BA2FD" w14:textId="77777777" w:rsidR="006749A9" w:rsidRDefault="00000000" w:rsidP="001443A0">
      <w:pPr>
        <w:pStyle w:val="Ttulo3"/>
        <w:spacing w:before="0"/>
        <w:jc w:val="both"/>
      </w:pPr>
      <w:r>
        <w:t>Subtítulo de contexto (Diapositiva 8)</w:t>
      </w:r>
    </w:p>
    <w:p w14:paraId="73E8B81F" w14:textId="77777777" w:rsidR="006749A9" w:rsidRDefault="00000000" w:rsidP="001443A0">
      <w:pPr>
        <w:jc w:val="both"/>
      </w:pPr>
      <w:r>
        <w:rPr>
          <w:i/>
        </w:rPr>
        <w:t>"Un servicio que ayuda al caminar de otros. Las auditorías como un servicio para la calidad de la acción educativo pastoral."</w:t>
      </w:r>
    </w:p>
    <w:p w14:paraId="41EC72F9" w14:textId="77777777" w:rsidR="006749A9" w:rsidRDefault="00000000" w:rsidP="001443A0">
      <w:pPr>
        <w:jc w:val="both"/>
      </w:pPr>
      <w:r>
        <w:rPr>
          <w:color w:val="888B8D"/>
          <w:sz w:val="18"/>
        </w:rPr>
        <w:t>📎 Fuente: Presentación Institucional 2026, Diapositiva 8</w:t>
      </w:r>
    </w:p>
    <w:p w14:paraId="2703A216" w14:textId="77777777" w:rsidR="006749A9" w:rsidRDefault="00000000" w:rsidP="001443A0">
      <w:pPr>
        <w:pStyle w:val="Ttulo2"/>
        <w:spacing w:before="0"/>
        <w:jc w:val="both"/>
      </w:pPr>
      <w:r>
        <w:t>Áreas de Auditoría Integral</w:t>
      </w:r>
    </w:p>
    <w:p w14:paraId="516DE17C" w14:textId="77777777" w:rsidR="006749A9" w:rsidRDefault="00000000" w:rsidP="001443A0">
      <w:pPr>
        <w:pStyle w:val="Ttulo3"/>
        <w:spacing w:before="0"/>
        <w:jc w:val="both"/>
      </w:pPr>
      <w:r>
        <w:t>Pedagógica</w:t>
      </w:r>
    </w:p>
    <w:p w14:paraId="7F70346D" w14:textId="77777777" w:rsidR="006749A9" w:rsidRDefault="00000000" w:rsidP="001443A0">
      <w:pPr>
        <w:jc w:val="both"/>
      </w:pPr>
      <w:r>
        <w:t>Evaluación de metodologías y prácticas de enseñanza curriculares.</w:t>
      </w:r>
    </w:p>
    <w:p w14:paraId="0E982666" w14:textId="77777777" w:rsidR="006749A9" w:rsidRDefault="00000000" w:rsidP="001443A0">
      <w:pPr>
        <w:pStyle w:val="Ttulo3"/>
        <w:spacing w:before="0"/>
        <w:jc w:val="both"/>
      </w:pPr>
      <w:r>
        <w:t>Pastoral</w:t>
      </w:r>
    </w:p>
    <w:p w14:paraId="7E05C0A3" w14:textId="77777777" w:rsidR="006749A9" w:rsidRDefault="00000000" w:rsidP="001443A0">
      <w:pPr>
        <w:jc w:val="both"/>
      </w:pPr>
      <w:r>
        <w:t>Preservación de la centralidad evangelizadora y la identidad carismática.</w:t>
      </w:r>
    </w:p>
    <w:p w14:paraId="3DBC2626" w14:textId="77777777" w:rsidR="006749A9" w:rsidRDefault="00000000" w:rsidP="001443A0">
      <w:pPr>
        <w:pStyle w:val="Ttulo3"/>
        <w:spacing w:before="0"/>
        <w:jc w:val="both"/>
      </w:pPr>
      <w:r>
        <w:t>Económica</w:t>
      </w:r>
    </w:p>
    <w:p w14:paraId="7610603C" w14:textId="77777777" w:rsidR="006749A9" w:rsidRDefault="00000000" w:rsidP="001443A0">
      <w:pPr>
        <w:jc w:val="both"/>
      </w:pPr>
      <w:r>
        <w:t>Diagnóstico financiero, costos de operación y optimización de recursos.</w:t>
      </w:r>
    </w:p>
    <w:p w14:paraId="6D48D53B" w14:textId="77777777" w:rsidR="006749A9" w:rsidRDefault="00000000" w:rsidP="001443A0">
      <w:pPr>
        <w:pStyle w:val="Ttulo3"/>
        <w:spacing w:before="0"/>
        <w:jc w:val="both"/>
      </w:pPr>
      <w:r>
        <w:t>Legal</w:t>
      </w:r>
    </w:p>
    <w:p w14:paraId="1E2926F5" w14:textId="77777777" w:rsidR="006749A9" w:rsidRDefault="00000000" w:rsidP="001443A0">
      <w:pPr>
        <w:jc w:val="both"/>
      </w:pPr>
      <w:r>
        <w:t>Control legal institucional, normativo, laboral y estatutos escolares.</w:t>
      </w:r>
    </w:p>
    <w:p w14:paraId="2BC8357C" w14:textId="77777777" w:rsidR="006749A9" w:rsidRDefault="00000000" w:rsidP="001443A0">
      <w:pPr>
        <w:pStyle w:val="Ttulo2"/>
        <w:spacing w:before="0"/>
        <w:jc w:val="both"/>
      </w:pPr>
      <w:r>
        <w:t>Equipo de Auditorías (completo)</w:t>
      </w:r>
    </w:p>
    <w:p w14:paraId="3AB89D87" w14:textId="77777777" w:rsidR="006749A9" w:rsidRDefault="00000000" w:rsidP="001443A0">
      <w:pPr>
        <w:jc w:val="both"/>
      </w:pPr>
      <w:r>
        <w:rPr>
          <w:color w:val="888B8D"/>
          <w:sz w:val="18"/>
        </w:rPr>
        <w:t>📎 Fuente: Presentación Institucional 2026, Diapositiva 9</w:t>
      </w:r>
    </w:p>
    <w:p w14:paraId="578028D2" w14:textId="77777777" w:rsidR="006749A9" w:rsidRDefault="00000000" w:rsidP="001443A0">
      <w:pPr>
        <w:jc w:val="both"/>
      </w:pPr>
      <w:r>
        <w:t>Coordinación general:</w:t>
      </w:r>
    </w:p>
    <w:p w14:paraId="6AAAE5E4" w14:textId="77777777" w:rsidR="006749A9" w:rsidRDefault="00000000" w:rsidP="001443A0">
      <w:pPr>
        <w:jc w:val="both"/>
      </w:pPr>
      <w:r>
        <w:t>• Prof. Juan Pablo Gasme – Director Ejecutivo</w:t>
      </w:r>
    </w:p>
    <w:p w14:paraId="3942415B" w14:textId="77777777" w:rsidR="006749A9" w:rsidRDefault="00000000" w:rsidP="001443A0">
      <w:pPr>
        <w:jc w:val="both"/>
      </w:pPr>
      <w:r>
        <w:t>• Cra. Karina Luquin – Representante Legal, Coordinadora Área Económico Financiera</w:t>
      </w:r>
    </w:p>
    <w:p w14:paraId="3DD21E9E" w14:textId="77777777" w:rsidR="006749A9" w:rsidRDefault="006749A9" w:rsidP="001443A0">
      <w:pPr>
        <w:jc w:val="both"/>
      </w:pPr>
    </w:p>
    <w:p w14:paraId="40ED7614" w14:textId="77777777" w:rsidR="006749A9" w:rsidRDefault="00000000" w:rsidP="001443A0">
      <w:pPr>
        <w:jc w:val="both"/>
      </w:pPr>
      <w:r>
        <w:t>Equipo de acompañamiento y análisis (Pedagógico / Pastoral / Económico / Financiero / Legales):</w:t>
      </w:r>
    </w:p>
    <w:p w14:paraId="70D7BF92" w14:textId="77777777" w:rsidR="006749A9" w:rsidRDefault="00000000" w:rsidP="001443A0">
      <w:pPr>
        <w:jc w:val="both"/>
      </w:pPr>
      <w:r>
        <w:t>• Prof. Hugo Tissera – Equipo de Auditoría | FEM</w:t>
      </w:r>
    </w:p>
    <w:p w14:paraId="1FDD29DE" w14:textId="77777777" w:rsidR="006749A9" w:rsidRDefault="00000000" w:rsidP="001443A0">
      <w:pPr>
        <w:jc w:val="both"/>
      </w:pPr>
      <w:r>
        <w:t>• Cra. Sandra Ríos – Equipo de Auditoría | FEM</w:t>
      </w:r>
    </w:p>
    <w:p w14:paraId="029BFDCC" w14:textId="77777777" w:rsidR="006749A9" w:rsidRDefault="00000000" w:rsidP="001443A0">
      <w:pPr>
        <w:jc w:val="both"/>
      </w:pPr>
      <w:r>
        <w:t>• Prof. Joaquín Casaburro – Equipo de Auditoría | FEM</w:t>
      </w:r>
    </w:p>
    <w:p w14:paraId="35642DE9" w14:textId="77777777" w:rsidR="006749A9" w:rsidRDefault="00000000" w:rsidP="001443A0">
      <w:pPr>
        <w:jc w:val="both"/>
      </w:pPr>
      <w:r>
        <w:t>• Cra. Cecilia Cantelmo – Equipo de Auditoría | FEM</w:t>
      </w:r>
    </w:p>
    <w:p w14:paraId="5F422354" w14:textId="77777777" w:rsidR="006749A9" w:rsidRDefault="00000000" w:rsidP="001443A0">
      <w:pPr>
        <w:jc w:val="both"/>
      </w:pPr>
      <w:r>
        <w:lastRenderedPageBreak/>
        <w:t>• Lic. Marcela Gil – Equipo de Auditoría | FEM</w:t>
      </w:r>
    </w:p>
    <w:p w14:paraId="07523CA3" w14:textId="77777777" w:rsidR="006749A9" w:rsidRDefault="00000000" w:rsidP="001443A0">
      <w:pPr>
        <w:jc w:val="both"/>
      </w:pPr>
      <w:r>
        <w:t>• Prof. Pablo Cifelli – Equipo de Auditoría | FEM</w:t>
      </w:r>
    </w:p>
    <w:p w14:paraId="78ECFB00" w14:textId="77777777" w:rsidR="006749A9" w:rsidRDefault="00000000" w:rsidP="001443A0">
      <w:pPr>
        <w:pStyle w:val="Ttulo2"/>
        <w:spacing w:before="0"/>
        <w:jc w:val="both"/>
      </w:pPr>
      <w:r>
        <w:t>Formulario de contacto (campos del formulario inline)</w:t>
      </w:r>
    </w:p>
    <w:p w14:paraId="36661B46" w14:textId="77777777" w:rsidR="006749A9" w:rsidRDefault="00000000" w:rsidP="001443A0">
      <w:pPr>
        <w:jc w:val="both"/>
      </w:pPr>
      <w:r>
        <w:t>El formulario de la maqueta incluye los siguientes campos:</w:t>
      </w:r>
    </w:p>
    <w:p w14:paraId="0631120B" w14:textId="77777777" w:rsidR="006749A9" w:rsidRDefault="00000000" w:rsidP="001443A0">
      <w:pPr>
        <w:pStyle w:val="Listaconvietas"/>
        <w:jc w:val="both"/>
      </w:pPr>
      <w:r>
        <w:t>Nombre y Apellido (texto, requerido)</w:t>
      </w:r>
    </w:p>
    <w:p w14:paraId="238DD9A9" w14:textId="77777777" w:rsidR="006749A9" w:rsidRDefault="00000000" w:rsidP="001443A0">
      <w:pPr>
        <w:pStyle w:val="Listaconvietas"/>
        <w:jc w:val="both"/>
      </w:pPr>
      <w:r>
        <w:t>Colegio / Congregación (texto, requerido)</w:t>
      </w:r>
    </w:p>
    <w:p w14:paraId="13E3DB93" w14:textId="77777777" w:rsidR="006749A9" w:rsidRDefault="00000000" w:rsidP="001443A0">
      <w:pPr>
        <w:pStyle w:val="Listaconvietas"/>
        <w:jc w:val="both"/>
      </w:pPr>
      <w:r>
        <w:t>Correo Electrónico (email, requerido)</w:t>
      </w:r>
    </w:p>
    <w:p w14:paraId="276B4C34" w14:textId="77777777" w:rsidR="006749A9" w:rsidRDefault="00000000" w:rsidP="001443A0">
      <w:pPr>
        <w:pStyle w:val="Listaconvietas"/>
        <w:jc w:val="both"/>
      </w:pPr>
      <w:r>
        <w:t>Motivo del Acompañamiento (select):</w:t>
      </w:r>
    </w:p>
    <w:p w14:paraId="5A572A66" w14:textId="77777777" w:rsidR="006749A9" w:rsidRDefault="00000000" w:rsidP="001443A0">
      <w:pPr>
        <w:pStyle w:val="Listaconvietas"/>
        <w:jc w:val="both"/>
      </w:pPr>
      <w:r>
        <w:t xml:space="preserve">   - Solicitud de Auditoría Integral</w:t>
      </w:r>
    </w:p>
    <w:p w14:paraId="5D027E25" w14:textId="77777777" w:rsidR="006749A9" w:rsidRDefault="00000000" w:rsidP="001443A0">
      <w:pPr>
        <w:pStyle w:val="Listaconvietas"/>
        <w:jc w:val="both"/>
      </w:pPr>
      <w:r>
        <w:t xml:space="preserve">   - Información para sumarse a la red</w:t>
      </w:r>
    </w:p>
    <w:p w14:paraId="43AE2B48" w14:textId="77777777" w:rsidR="006749A9" w:rsidRDefault="00000000" w:rsidP="001443A0">
      <w:pPr>
        <w:pStyle w:val="Listaconvietas"/>
        <w:jc w:val="both"/>
      </w:pPr>
      <w:r>
        <w:t xml:space="preserve">   - Asesoramiento en reorganización</w:t>
      </w:r>
    </w:p>
    <w:p w14:paraId="0BBF3AD5" w14:textId="77777777" w:rsidR="006749A9" w:rsidRDefault="00000000" w:rsidP="001443A0">
      <w:pPr>
        <w:pStyle w:val="Ttulo2"/>
        <w:spacing w:before="0"/>
        <w:jc w:val="both"/>
      </w:pPr>
      <w:r>
        <w:t>Contenido complementario (del documento Ideas iniciales)</w:t>
      </w:r>
    </w:p>
    <w:p w14:paraId="4240B068" w14:textId="77777777" w:rsidR="006749A9" w:rsidRDefault="00000000" w:rsidP="001443A0">
      <w:pPr>
        <w:jc w:val="both"/>
      </w:pPr>
      <w:r>
        <w:t>El documento 'Página Web ideas iniciales.docx' sugiere adicionalmente:</w:t>
      </w:r>
    </w:p>
    <w:p w14:paraId="46BC5402" w14:textId="77777777" w:rsidR="006749A9" w:rsidRDefault="00000000" w:rsidP="001443A0">
      <w:pPr>
        <w:pStyle w:val="Listaconvietas"/>
        <w:jc w:val="both"/>
      </w:pPr>
      <w:r>
        <w:t>Información sobre requisitos para que un colegio o congregación se sume a la Fundación.</w:t>
      </w:r>
    </w:p>
    <w:p w14:paraId="41EF9C7B" w14:textId="77777777" w:rsidR="006749A9" w:rsidRDefault="00000000" w:rsidP="001443A0">
      <w:pPr>
        <w:pStyle w:val="Listaconvietas"/>
        <w:jc w:val="both"/>
      </w:pPr>
      <w:r>
        <w:t>Formulario de solicitud de auditoría.</w:t>
      </w:r>
    </w:p>
    <w:p w14:paraId="2052E6AA" w14:textId="77777777" w:rsidR="006749A9" w:rsidRDefault="00000000" w:rsidP="001443A0">
      <w:pPr>
        <w:pStyle w:val="Listaconvietas"/>
        <w:jc w:val="both"/>
      </w:pPr>
      <w:r>
        <w:t>Tiempos, políticas de auditorías.</w:t>
      </w:r>
    </w:p>
    <w:p w14:paraId="2767C247" w14:textId="77777777" w:rsidR="006749A9" w:rsidRDefault="00000000" w:rsidP="001443A0">
      <w:pPr>
        <w:jc w:val="both"/>
      </w:pPr>
      <w:r>
        <w:br w:type="page"/>
      </w:r>
    </w:p>
    <w:p w14:paraId="5294F250" w14:textId="77777777" w:rsidR="006749A9" w:rsidRDefault="00000000" w:rsidP="001443A0">
      <w:pPr>
        <w:pStyle w:val="Ttulo1"/>
        <w:spacing w:before="0"/>
        <w:jc w:val="both"/>
      </w:pPr>
      <w:r>
        <w:lastRenderedPageBreak/>
        <w:t>Sección 7: Estructura de Gobierno y Autoridades</w:t>
      </w:r>
    </w:p>
    <w:p w14:paraId="3720BCB5" w14:textId="77777777" w:rsidR="006749A9" w:rsidRDefault="00000000" w:rsidP="001443A0">
      <w:pPr>
        <w:jc w:val="both"/>
      </w:pPr>
      <w:r>
        <w:rPr>
          <w:color w:val="888B8D"/>
          <w:sz w:val="18"/>
        </w:rPr>
        <w:t>📎 Fuente: Presentación Institucional 2026, Diapositivas 5-7; Folleto FEM 2026; Textos base.docx</w:t>
      </w:r>
    </w:p>
    <w:p w14:paraId="7DF436D4" w14:textId="77777777" w:rsidR="006749A9" w:rsidRDefault="00000000" w:rsidP="001443A0">
      <w:pPr>
        <w:pStyle w:val="Ttulo2"/>
        <w:spacing w:before="0"/>
        <w:jc w:val="both"/>
      </w:pPr>
      <w:r>
        <w:t>Texto introductorio</w:t>
      </w:r>
    </w:p>
    <w:p w14:paraId="1CE8635F" w14:textId="77777777" w:rsidR="006749A9" w:rsidRDefault="00000000" w:rsidP="001443A0">
      <w:pPr>
        <w:jc w:val="both"/>
      </w:pPr>
      <w:r>
        <w:t>La Fundación Educación y Misión está dirigida y administrada por un Consejo de Administración, un Director Ejecutivo y equipos técnicos.</w:t>
      </w:r>
    </w:p>
    <w:p w14:paraId="1A38ECD6" w14:textId="77777777" w:rsidR="006749A9" w:rsidRDefault="00000000" w:rsidP="001443A0">
      <w:pPr>
        <w:jc w:val="both"/>
      </w:pPr>
      <w:r>
        <w:rPr>
          <w:color w:val="888B8D"/>
          <w:sz w:val="18"/>
        </w:rPr>
        <w:t>📎 Fuente: Presentación Institucional 2026, Diapositiva 5</w:t>
      </w:r>
    </w:p>
    <w:p w14:paraId="14E27F7F" w14:textId="77777777" w:rsidR="006749A9" w:rsidRDefault="00000000" w:rsidP="001443A0">
      <w:pPr>
        <w:pStyle w:val="Ttulo2"/>
        <w:spacing w:before="0"/>
        <w:jc w:val="both"/>
      </w:pPr>
      <w:r>
        <w:t>Organigrama institucional (estructura)</w:t>
      </w:r>
    </w:p>
    <w:p w14:paraId="5041F5FD" w14:textId="77777777" w:rsidR="006749A9" w:rsidRDefault="00000000" w:rsidP="001443A0">
      <w:pPr>
        <w:jc w:val="both"/>
      </w:pPr>
      <w:r>
        <w:t>La Fundación está dirigida y administrada por un Consejo de Administración integrado por cinco personas, designadas por la Comisión Directiva de FAERA.</w:t>
      </w:r>
    </w:p>
    <w:p w14:paraId="0D86D65C" w14:textId="77777777" w:rsidR="006749A9" w:rsidRDefault="00000000" w:rsidP="001443A0">
      <w:pPr>
        <w:pStyle w:val="Ttulo2"/>
        <w:spacing w:before="0"/>
        <w:jc w:val="both"/>
      </w:pPr>
      <w:r>
        <w:t>Consejo de Administración (2026-2028)</w:t>
      </w:r>
    </w:p>
    <w:tbl>
      <w:tblPr>
        <w:tblStyle w:val="Cuadrculaclara-nfasis1"/>
        <w:tblW w:w="0" w:type="auto"/>
        <w:tblLook w:val="04A0" w:firstRow="1" w:lastRow="0" w:firstColumn="1" w:lastColumn="0" w:noHBand="0" w:noVBand="1"/>
      </w:tblPr>
      <w:tblGrid>
        <w:gridCol w:w="2160"/>
        <w:gridCol w:w="2160"/>
        <w:gridCol w:w="2160"/>
        <w:gridCol w:w="2974"/>
      </w:tblGrid>
      <w:tr w:rsidR="006749A9" w14:paraId="4BFC85C5" w14:textId="77777777" w:rsidTr="00674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DA4D09" w14:textId="77777777" w:rsidR="006749A9" w:rsidRDefault="00000000" w:rsidP="001443A0">
            <w:pPr>
              <w:jc w:val="both"/>
            </w:pPr>
            <w:r>
              <w:t>Cargo</w:t>
            </w:r>
          </w:p>
        </w:tc>
        <w:tc>
          <w:tcPr>
            <w:tcW w:w="2160" w:type="dxa"/>
          </w:tcPr>
          <w:p w14:paraId="39C9FBEE"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t>Nombre</w:t>
            </w:r>
          </w:p>
        </w:tc>
        <w:tc>
          <w:tcPr>
            <w:tcW w:w="2160" w:type="dxa"/>
          </w:tcPr>
          <w:p w14:paraId="14D2B301"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t>Congregación</w:t>
            </w:r>
          </w:p>
        </w:tc>
        <w:tc>
          <w:tcPr>
            <w:tcW w:w="2160" w:type="dxa"/>
          </w:tcPr>
          <w:p w14:paraId="7229E329"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t>Email</w:t>
            </w:r>
          </w:p>
        </w:tc>
      </w:tr>
      <w:tr w:rsidR="006749A9" w14:paraId="6A6FC966" w14:textId="77777777" w:rsidTr="00674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A4A35E" w14:textId="77777777" w:rsidR="006749A9" w:rsidRDefault="00000000" w:rsidP="001443A0">
            <w:pPr>
              <w:jc w:val="both"/>
            </w:pPr>
            <w:r>
              <w:t>Presidente</w:t>
            </w:r>
          </w:p>
        </w:tc>
        <w:tc>
          <w:tcPr>
            <w:tcW w:w="2160" w:type="dxa"/>
          </w:tcPr>
          <w:p w14:paraId="141C2DF5"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Hermano Fabián Maragliano</w:t>
            </w:r>
          </w:p>
        </w:tc>
        <w:tc>
          <w:tcPr>
            <w:tcW w:w="2160" w:type="dxa"/>
          </w:tcPr>
          <w:p w14:paraId="181BDD8F"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Lasallanos</w:t>
            </w:r>
          </w:p>
        </w:tc>
        <w:tc>
          <w:tcPr>
            <w:tcW w:w="2160" w:type="dxa"/>
          </w:tcPr>
          <w:p w14:paraId="000F6A5B"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presidente@fundacionfem.org</w:t>
            </w:r>
          </w:p>
        </w:tc>
      </w:tr>
      <w:tr w:rsidR="006749A9" w14:paraId="379A41A4" w14:textId="77777777" w:rsidTr="00674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8E2B91" w14:textId="77777777" w:rsidR="006749A9" w:rsidRDefault="00000000" w:rsidP="001443A0">
            <w:pPr>
              <w:jc w:val="both"/>
            </w:pPr>
            <w:r>
              <w:t>Secretaria</w:t>
            </w:r>
          </w:p>
        </w:tc>
        <w:tc>
          <w:tcPr>
            <w:tcW w:w="2160" w:type="dxa"/>
          </w:tcPr>
          <w:p w14:paraId="322A352A"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Zunilda Rossi</w:t>
            </w:r>
          </w:p>
        </w:tc>
        <w:tc>
          <w:tcPr>
            <w:tcW w:w="2160" w:type="dxa"/>
          </w:tcPr>
          <w:p w14:paraId="18465DC8"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FEM</w:t>
            </w:r>
          </w:p>
        </w:tc>
        <w:tc>
          <w:tcPr>
            <w:tcW w:w="2160" w:type="dxa"/>
          </w:tcPr>
          <w:p w14:paraId="5E888D1C"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secretario@fundacionfem.org</w:t>
            </w:r>
          </w:p>
        </w:tc>
      </w:tr>
      <w:tr w:rsidR="006749A9" w14:paraId="12EC49FF" w14:textId="77777777" w:rsidTr="00674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D4FB95" w14:textId="77777777" w:rsidR="006749A9" w:rsidRDefault="00000000" w:rsidP="001443A0">
            <w:pPr>
              <w:jc w:val="both"/>
            </w:pPr>
            <w:r>
              <w:t>Tesorera</w:t>
            </w:r>
          </w:p>
        </w:tc>
        <w:tc>
          <w:tcPr>
            <w:tcW w:w="2160" w:type="dxa"/>
          </w:tcPr>
          <w:p w14:paraId="0CC45627"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Karina Luquin</w:t>
            </w:r>
          </w:p>
        </w:tc>
        <w:tc>
          <w:tcPr>
            <w:tcW w:w="2160" w:type="dxa"/>
          </w:tcPr>
          <w:p w14:paraId="6329D388"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FEM</w:t>
            </w:r>
          </w:p>
        </w:tc>
        <w:tc>
          <w:tcPr>
            <w:tcW w:w="2160" w:type="dxa"/>
          </w:tcPr>
          <w:p w14:paraId="56A4FF8B"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tesorero@fundacionfem.org</w:t>
            </w:r>
          </w:p>
        </w:tc>
      </w:tr>
      <w:tr w:rsidR="006749A9" w14:paraId="552CCCCA" w14:textId="77777777" w:rsidTr="00674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DF6E97" w14:textId="77777777" w:rsidR="006749A9" w:rsidRDefault="00000000" w:rsidP="001443A0">
            <w:pPr>
              <w:jc w:val="both"/>
            </w:pPr>
            <w:r>
              <w:t>Vocal</w:t>
            </w:r>
          </w:p>
        </w:tc>
        <w:tc>
          <w:tcPr>
            <w:tcW w:w="2160" w:type="dxa"/>
          </w:tcPr>
          <w:p w14:paraId="4FA25E1D"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Hermano Alberto Aparicio</w:t>
            </w:r>
          </w:p>
        </w:tc>
        <w:tc>
          <w:tcPr>
            <w:tcW w:w="2160" w:type="dxa"/>
          </w:tcPr>
          <w:p w14:paraId="23014E69"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Maristas</w:t>
            </w:r>
          </w:p>
        </w:tc>
        <w:tc>
          <w:tcPr>
            <w:tcW w:w="2160" w:type="dxa"/>
          </w:tcPr>
          <w:p w14:paraId="0429DDC0"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w:t>
            </w:r>
          </w:p>
        </w:tc>
      </w:tr>
      <w:tr w:rsidR="006749A9" w14:paraId="342D3682" w14:textId="77777777" w:rsidTr="00674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B94A82" w14:textId="77777777" w:rsidR="006749A9" w:rsidRDefault="00000000" w:rsidP="001443A0">
            <w:pPr>
              <w:jc w:val="both"/>
            </w:pPr>
            <w:r>
              <w:t>Vocal</w:t>
            </w:r>
          </w:p>
        </w:tc>
        <w:tc>
          <w:tcPr>
            <w:tcW w:w="2160" w:type="dxa"/>
          </w:tcPr>
          <w:p w14:paraId="096C3100"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Padre Jorge Ledesma</w:t>
            </w:r>
          </w:p>
        </w:tc>
        <w:tc>
          <w:tcPr>
            <w:tcW w:w="2160" w:type="dxa"/>
          </w:tcPr>
          <w:p w14:paraId="16A08353"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Salesianos</w:t>
            </w:r>
          </w:p>
        </w:tc>
        <w:tc>
          <w:tcPr>
            <w:tcW w:w="2160" w:type="dxa"/>
          </w:tcPr>
          <w:p w14:paraId="26DAD514"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w:t>
            </w:r>
          </w:p>
        </w:tc>
      </w:tr>
    </w:tbl>
    <w:p w14:paraId="4590F5B0" w14:textId="77777777" w:rsidR="006749A9" w:rsidRDefault="006749A9" w:rsidP="001443A0">
      <w:pPr>
        <w:jc w:val="both"/>
      </w:pPr>
    </w:p>
    <w:p w14:paraId="652E4052" w14:textId="77777777" w:rsidR="006749A9" w:rsidRDefault="00000000" w:rsidP="001443A0">
      <w:pPr>
        <w:pStyle w:val="Ttulo2"/>
        <w:spacing w:before="0"/>
        <w:jc w:val="both"/>
      </w:pPr>
      <w:r>
        <w:t>Centro Directivo de Animación</w:t>
      </w:r>
    </w:p>
    <w:tbl>
      <w:tblPr>
        <w:tblStyle w:val="Cuadrculaclara-nfasis1"/>
        <w:tblW w:w="0" w:type="auto"/>
        <w:tblLook w:val="04A0" w:firstRow="1" w:lastRow="0" w:firstColumn="1" w:lastColumn="0" w:noHBand="0" w:noVBand="1"/>
      </w:tblPr>
      <w:tblGrid>
        <w:gridCol w:w="2880"/>
        <w:gridCol w:w="2880"/>
        <w:gridCol w:w="3763"/>
      </w:tblGrid>
      <w:tr w:rsidR="006749A9" w14:paraId="23969D78" w14:textId="77777777" w:rsidTr="00674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66C65" w14:textId="77777777" w:rsidR="006749A9" w:rsidRDefault="00000000" w:rsidP="001443A0">
            <w:pPr>
              <w:jc w:val="both"/>
            </w:pPr>
            <w:r>
              <w:t>Cargo / Área</w:t>
            </w:r>
          </w:p>
        </w:tc>
        <w:tc>
          <w:tcPr>
            <w:tcW w:w="2880" w:type="dxa"/>
          </w:tcPr>
          <w:p w14:paraId="06593A08"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t>Nombre</w:t>
            </w:r>
          </w:p>
        </w:tc>
        <w:tc>
          <w:tcPr>
            <w:tcW w:w="2880" w:type="dxa"/>
          </w:tcPr>
          <w:p w14:paraId="2814087E"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t>Email</w:t>
            </w:r>
          </w:p>
        </w:tc>
      </w:tr>
      <w:tr w:rsidR="006749A9" w14:paraId="24BF109E" w14:textId="77777777" w:rsidTr="00674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3DA4F" w14:textId="77777777" w:rsidR="006749A9" w:rsidRDefault="00000000" w:rsidP="001443A0">
            <w:pPr>
              <w:jc w:val="both"/>
            </w:pPr>
            <w:r>
              <w:t>Director Ejecutivo</w:t>
            </w:r>
          </w:p>
        </w:tc>
        <w:tc>
          <w:tcPr>
            <w:tcW w:w="2880" w:type="dxa"/>
          </w:tcPr>
          <w:p w14:paraId="4E7B011C"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Prof. Juan Pablo Gasme</w:t>
            </w:r>
          </w:p>
        </w:tc>
        <w:tc>
          <w:tcPr>
            <w:tcW w:w="2880" w:type="dxa"/>
          </w:tcPr>
          <w:p w14:paraId="5FE6650A"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directorejecutivo@fundacionfem.org</w:t>
            </w:r>
          </w:p>
        </w:tc>
      </w:tr>
      <w:tr w:rsidR="006749A9" w14:paraId="00A786BF" w14:textId="77777777" w:rsidTr="00674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D4B06" w14:textId="77777777" w:rsidR="006749A9" w:rsidRDefault="00000000" w:rsidP="001443A0">
            <w:pPr>
              <w:jc w:val="both"/>
            </w:pPr>
            <w:r>
              <w:t>Secretaría Ejecutiva</w:t>
            </w:r>
          </w:p>
        </w:tc>
        <w:tc>
          <w:tcPr>
            <w:tcW w:w="2880" w:type="dxa"/>
          </w:tcPr>
          <w:p w14:paraId="3A6405EA"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Zunilda Rossi</w:t>
            </w:r>
          </w:p>
        </w:tc>
        <w:tc>
          <w:tcPr>
            <w:tcW w:w="2880" w:type="dxa"/>
          </w:tcPr>
          <w:p w14:paraId="2A43A898"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secretaria.ejecutiva@fundacionfem.org</w:t>
            </w:r>
          </w:p>
        </w:tc>
      </w:tr>
      <w:tr w:rsidR="006749A9" w14:paraId="5590DA28" w14:textId="77777777" w:rsidTr="00674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E8F15A" w14:textId="77777777" w:rsidR="006749A9" w:rsidRDefault="00000000" w:rsidP="001443A0">
            <w:pPr>
              <w:jc w:val="both"/>
            </w:pPr>
            <w:r>
              <w:t>Coord. Área Pedagógico Pastoral</w:t>
            </w:r>
          </w:p>
        </w:tc>
        <w:tc>
          <w:tcPr>
            <w:tcW w:w="2880" w:type="dxa"/>
          </w:tcPr>
          <w:p w14:paraId="447FEABB"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Erica Eberhard</w:t>
            </w:r>
          </w:p>
        </w:tc>
        <w:tc>
          <w:tcPr>
            <w:tcW w:w="2880" w:type="dxa"/>
          </w:tcPr>
          <w:p w14:paraId="7A5CCF7D"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w:t>
            </w:r>
          </w:p>
        </w:tc>
      </w:tr>
      <w:tr w:rsidR="006749A9" w14:paraId="1ADB3C8C" w14:textId="77777777" w:rsidTr="00674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0E122A" w14:textId="77777777" w:rsidR="006749A9" w:rsidRDefault="00000000" w:rsidP="001443A0">
            <w:pPr>
              <w:jc w:val="both"/>
            </w:pPr>
            <w:r>
              <w:t>Equipo Pedagógico Pastoral</w:t>
            </w:r>
          </w:p>
        </w:tc>
        <w:tc>
          <w:tcPr>
            <w:tcW w:w="2880" w:type="dxa"/>
          </w:tcPr>
          <w:p w14:paraId="03DBA2BD"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Prof. Hugo Tissera</w:t>
            </w:r>
          </w:p>
        </w:tc>
        <w:tc>
          <w:tcPr>
            <w:tcW w:w="2880" w:type="dxa"/>
          </w:tcPr>
          <w:p w14:paraId="1BFED918"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w:t>
            </w:r>
          </w:p>
        </w:tc>
      </w:tr>
      <w:tr w:rsidR="006749A9" w14:paraId="1A289834" w14:textId="77777777" w:rsidTr="00674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AE7DA1" w14:textId="77777777" w:rsidR="006749A9" w:rsidRDefault="00000000" w:rsidP="001443A0">
            <w:pPr>
              <w:jc w:val="both"/>
            </w:pPr>
            <w:r>
              <w:t>Coord. Área Económico Financiera / Legal</w:t>
            </w:r>
          </w:p>
        </w:tc>
        <w:tc>
          <w:tcPr>
            <w:tcW w:w="2880" w:type="dxa"/>
          </w:tcPr>
          <w:p w14:paraId="2C16813A"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Cra. Karina Luquin</w:t>
            </w:r>
          </w:p>
        </w:tc>
        <w:tc>
          <w:tcPr>
            <w:tcW w:w="2880" w:type="dxa"/>
          </w:tcPr>
          <w:p w14:paraId="76684B95"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w:t>
            </w:r>
          </w:p>
        </w:tc>
      </w:tr>
      <w:tr w:rsidR="006749A9" w14:paraId="0AB27915" w14:textId="77777777" w:rsidTr="00674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63CD26" w14:textId="77777777" w:rsidR="006749A9" w:rsidRDefault="00000000" w:rsidP="001443A0">
            <w:pPr>
              <w:jc w:val="both"/>
            </w:pPr>
            <w:r>
              <w:t>Equipo Económico / Legal</w:t>
            </w:r>
          </w:p>
        </w:tc>
        <w:tc>
          <w:tcPr>
            <w:tcW w:w="2880" w:type="dxa"/>
          </w:tcPr>
          <w:p w14:paraId="69C1DE81"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Nelson Domínguez</w:t>
            </w:r>
          </w:p>
        </w:tc>
        <w:tc>
          <w:tcPr>
            <w:tcW w:w="2880" w:type="dxa"/>
          </w:tcPr>
          <w:p w14:paraId="4D81E171"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w:t>
            </w:r>
          </w:p>
        </w:tc>
      </w:tr>
      <w:tr w:rsidR="006749A9" w14:paraId="51083D7B" w14:textId="77777777" w:rsidTr="00674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BC39D" w14:textId="77777777" w:rsidR="006749A9" w:rsidRDefault="00000000" w:rsidP="001443A0">
            <w:pPr>
              <w:jc w:val="both"/>
            </w:pPr>
            <w:r>
              <w:t>Equipo de Animación</w:t>
            </w:r>
          </w:p>
        </w:tc>
        <w:tc>
          <w:tcPr>
            <w:tcW w:w="2880" w:type="dxa"/>
          </w:tcPr>
          <w:p w14:paraId="38EC4596"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Joaquín Casaburro</w:t>
            </w:r>
          </w:p>
        </w:tc>
        <w:tc>
          <w:tcPr>
            <w:tcW w:w="2880" w:type="dxa"/>
          </w:tcPr>
          <w:p w14:paraId="5B366687"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w:t>
            </w:r>
          </w:p>
        </w:tc>
      </w:tr>
    </w:tbl>
    <w:p w14:paraId="442B7BDD" w14:textId="77777777" w:rsidR="006749A9" w:rsidRDefault="006749A9" w:rsidP="001443A0">
      <w:pPr>
        <w:jc w:val="both"/>
      </w:pPr>
    </w:p>
    <w:p w14:paraId="533BA181" w14:textId="77777777" w:rsidR="006749A9" w:rsidRDefault="00000000" w:rsidP="001443A0">
      <w:pPr>
        <w:pStyle w:val="Ttulo2"/>
        <w:spacing w:before="0"/>
        <w:jc w:val="both"/>
      </w:pPr>
      <w:r>
        <w:lastRenderedPageBreak/>
        <w:t>Respaldo Institucional: FAERA</w:t>
      </w:r>
    </w:p>
    <w:p w14:paraId="31AFB1FF" w14:textId="77777777" w:rsidR="006749A9" w:rsidRDefault="00000000" w:rsidP="001443A0">
      <w:pPr>
        <w:jc w:val="both"/>
      </w:pPr>
      <w:r>
        <w:t>La Fundación Educación y Misión es una entidad civil creada y respaldada activamente por la Federación de Asociaciones Educativas de la República Argentina (FAERA), velando por la continuidad de la educación católica nacional.</w:t>
      </w:r>
    </w:p>
    <w:p w14:paraId="3C4C5F33" w14:textId="77777777" w:rsidR="006749A9" w:rsidRDefault="00000000" w:rsidP="001443A0">
      <w:pPr>
        <w:jc w:val="both"/>
      </w:pPr>
      <w:r>
        <w:br w:type="page"/>
      </w:r>
    </w:p>
    <w:p w14:paraId="58ED0004" w14:textId="77777777" w:rsidR="006749A9" w:rsidRDefault="00000000" w:rsidP="001443A0">
      <w:pPr>
        <w:pStyle w:val="Ttulo1"/>
        <w:spacing w:before="0"/>
        <w:jc w:val="both"/>
      </w:pPr>
      <w:r>
        <w:lastRenderedPageBreak/>
        <w:t>Sección 8: Pie de Página (Footer)</w:t>
      </w:r>
    </w:p>
    <w:p w14:paraId="17268727" w14:textId="77777777" w:rsidR="006749A9" w:rsidRDefault="00000000" w:rsidP="001443A0">
      <w:pPr>
        <w:jc w:val="both"/>
      </w:pPr>
      <w:r>
        <w:rPr>
          <w:color w:val="888B8D"/>
          <w:sz w:val="18"/>
        </w:rPr>
        <w:t>📎 Fuente: Folleto FEM 2026 (pág. 6), Textos base.docx</w:t>
      </w:r>
    </w:p>
    <w:p w14:paraId="3C1B93A6" w14:textId="77777777" w:rsidR="006749A9" w:rsidRDefault="00000000" w:rsidP="001443A0">
      <w:pPr>
        <w:pStyle w:val="Ttulo2"/>
        <w:spacing w:before="0"/>
        <w:jc w:val="both"/>
      </w:pPr>
      <w:r>
        <w:t>Logo</w:t>
      </w:r>
    </w:p>
    <w:p w14:paraId="08FC0ECA" w14:textId="77777777" w:rsidR="006749A9" w:rsidRDefault="00000000" w:rsidP="001443A0">
      <w:pPr>
        <w:jc w:val="both"/>
      </w:pPr>
      <w:r>
        <w:t>Archivo: logo FEM blanco png.png</w:t>
      </w:r>
    </w:p>
    <w:p w14:paraId="48D019CC" w14:textId="77777777" w:rsidR="006749A9" w:rsidRDefault="00000000" w:rsidP="001443A0">
      <w:pPr>
        <w:pStyle w:val="Ttulo2"/>
        <w:spacing w:before="0"/>
        <w:jc w:val="both"/>
      </w:pPr>
      <w:r>
        <w:t>Frase institucional</w:t>
      </w:r>
    </w:p>
    <w:p w14:paraId="727A8CB6" w14:textId="77777777" w:rsidR="006749A9" w:rsidRDefault="00000000" w:rsidP="001443A0">
      <w:pPr>
        <w:jc w:val="both"/>
      </w:pPr>
      <w:r>
        <w:t>Preservando el tesoro carismático, sosteniendo el futuro de la educación católica.</w:t>
      </w:r>
    </w:p>
    <w:p w14:paraId="627507A5" w14:textId="77777777" w:rsidR="006749A9" w:rsidRDefault="00000000" w:rsidP="001443A0">
      <w:pPr>
        <w:pStyle w:val="Ttulo2"/>
        <w:spacing w:before="0"/>
        <w:jc w:val="both"/>
      </w:pPr>
      <w:r>
        <w:t>Enlaces útiles del footer</w:t>
      </w:r>
    </w:p>
    <w:p w14:paraId="3EB32394" w14:textId="77777777" w:rsidR="006749A9" w:rsidRDefault="00000000" w:rsidP="001443A0">
      <w:pPr>
        <w:pStyle w:val="Listaconvietas"/>
        <w:jc w:val="both"/>
      </w:pPr>
      <w:r>
        <w:t>Inicio</w:t>
      </w:r>
    </w:p>
    <w:p w14:paraId="7968A80C" w14:textId="77777777" w:rsidR="006749A9" w:rsidRDefault="00000000" w:rsidP="001443A0">
      <w:pPr>
        <w:pStyle w:val="Listaconvietas"/>
        <w:jc w:val="both"/>
      </w:pPr>
      <w:r>
        <w:t>La Red</w:t>
      </w:r>
    </w:p>
    <w:p w14:paraId="3F03D8E8" w14:textId="77777777" w:rsidR="006749A9" w:rsidRDefault="00000000" w:rsidP="001443A0">
      <w:pPr>
        <w:pStyle w:val="Listaconvietas"/>
        <w:jc w:val="both"/>
      </w:pPr>
      <w:r>
        <w:t>Colegios Federados</w:t>
      </w:r>
    </w:p>
    <w:p w14:paraId="11A52290" w14:textId="77777777" w:rsidR="006749A9" w:rsidRDefault="00000000" w:rsidP="001443A0">
      <w:pPr>
        <w:pStyle w:val="Listaconvietas"/>
        <w:jc w:val="both"/>
      </w:pPr>
      <w:r>
        <w:t>Calendario Formativo</w:t>
      </w:r>
    </w:p>
    <w:p w14:paraId="072B9F78" w14:textId="77777777" w:rsidR="006749A9" w:rsidRDefault="00000000" w:rsidP="001443A0">
      <w:pPr>
        <w:pStyle w:val="Listaconvietas"/>
        <w:jc w:val="both"/>
      </w:pPr>
      <w:r>
        <w:t>Auditorías</w:t>
      </w:r>
    </w:p>
    <w:p w14:paraId="2F917811" w14:textId="77777777" w:rsidR="006749A9" w:rsidRDefault="00000000" w:rsidP="001443A0">
      <w:pPr>
        <w:pStyle w:val="Ttulo2"/>
        <w:spacing w:before="0"/>
        <w:jc w:val="both"/>
      </w:pPr>
      <w:r>
        <w:t>Datos legales</w:t>
      </w:r>
    </w:p>
    <w:p w14:paraId="7AB7E3DD" w14:textId="77777777" w:rsidR="006749A9" w:rsidRDefault="00000000" w:rsidP="001443A0">
      <w:pPr>
        <w:jc w:val="both"/>
      </w:pPr>
      <w:r>
        <w:t>Domicilio legal: Lavalle 1527, Piso 11, Oficina 44</w:t>
      </w:r>
    </w:p>
    <w:p w14:paraId="7BAD7E42" w14:textId="77777777" w:rsidR="006749A9" w:rsidRDefault="00000000" w:rsidP="001443A0">
      <w:pPr>
        <w:jc w:val="both"/>
      </w:pPr>
      <w:r>
        <w:t>Ciudad Autónoma de Buenos Aires (C1048 AAK) – Argentina</w:t>
      </w:r>
    </w:p>
    <w:p w14:paraId="49D1963F" w14:textId="77777777" w:rsidR="006749A9" w:rsidRDefault="00000000" w:rsidP="001443A0">
      <w:pPr>
        <w:jc w:val="both"/>
      </w:pPr>
      <w:r>
        <w:t>Correo oficial: fundacionfem@fundacionfem.org</w:t>
      </w:r>
    </w:p>
    <w:p w14:paraId="087DDADD" w14:textId="77777777" w:rsidR="006749A9" w:rsidRDefault="00000000" w:rsidP="001443A0">
      <w:pPr>
        <w:pStyle w:val="Ttulo2"/>
        <w:spacing w:before="0"/>
        <w:jc w:val="both"/>
      </w:pPr>
      <w:r>
        <w:t>Barra inferior</w:t>
      </w:r>
    </w:p>
    <w:p w14:paraId="5F41F9F2" w14:textId="77777777" w:rsidR="006749A9" w:rsidRDefault="00000000" w:rsidP="001443A0">
      <w:pPr>
        <w:jc w:val="both"/>
      </w:pPr>
      <w:r>
        <w:t>© 2026 Fundación Educación y Misión. Todos los derechos reservados.</w:t>
      </w:r>
    </w:p>
    <w:p w14:paraId="011E9275" w14:textId="77777777" w:rsidR="006749A9" w:rsidRDefault="00000000" w:rsidP="001443A0">
      <w:pPr>
        <w:jc w:val="both"/>
      </w:pPr>
      <w:r>
        <w:t>Una obra creada por FAERA.</w:t>
      </w:r>
    </w:p>
    <w:p w14:paraId="0CE5484E" w14:textId="77777777" w:rsidR="006749A9" w:rsidRDefault="00000000" w:rsidP="001443A0">
      <w:pPr>
        <w:jc w:val="both"/>
      </w:pPr>
      <w:r>
        <w:br w:type="page"/>
      </w:r>
    </w:p>
    <w:p w14:paraId="53139BD9" w14:textId="77777777" w:rsidR="006749A9" w:rsidRDefault="00000000" w:rsidP="001443A0">
      <w:pPr>
        <w:pStyle w:val="Ttulo1"/>
        <w:spacing w:before="0"/>
        <w:jc w:val="both"/>
      </w:pPr>
      <w:r>
        <w:lastRenderedPageBreak/>
        <w:t>Apéndice A: Textos Institucionales Completos</w:t>
      </w:r>
    </w:p>
    <w:p w14:paraId="324EAC10" w14:textId="77777777" w:rsidR="006749A9" w:rsidRDefault="00000000" w:rsidP="001443A0">
      <w:pPr>
        <w:jc w:val="both"/>
      </w:pPr>
      <w:r>
        <w:rPr>
          <w:color w:val="888B8D"/>
          <w:sz w:val="18"/>
        </w:rPr>
        <w:t>📎 Fuente: Textos base.docx, Folleto FEM 2026</w:t>
      </w:r>
    </w:p>
    <w:p w14:paraId="0F2BA3E7" w14:textId="77777777" w:rsidR="006749A9" w:rsidRDefault="00000000" w:rsidP="001443A0">
      <w:pPr>
        <w:jc w:val="both"/>
      </w:pPr>
      <w:r>
        <w:rPr>
          <w:i/>
          <w:color w:val="64748B"/>
          <w:sz w:val="18"/>
        </w:rPr>
        <w:t>📋 Nota editorial: Estos textos pueden usarse en páginas internas como 'Quiénes Somos', 'Nuestra Identidad', 'Misión y Visión'.</w:t>
      </w:r>
    </w:p>
    <w:p w14:paraId="183B9057" w14:textId="77777777" w:rsidR="006749A9" w:rsidRDefault="00000000" w:rsidP="001443A0">
      <w:pPr>
        <w:pStyle w:val="Ttulo2"/>
        <w:spacing w:before="0"/>
        <w:jc w:val="both"/>
      </w:pPr>
      <w:r>
        <w:t>Identidad</w:t>
      </w:r>
    </w:p>
    <w:p w14:paraId="401D0EA8" w14:textId="77777777" w:rsidR="006749A9" w:rsidRDefault="00000000" w:rsidP="001443A0">
      <w:pPr>
        <w:jc w:val="both"/>
      </w:pPr>
      <w:r>
        <w:t>La Fundación "Educación y Misión" es una persona jurídica creada por FAERA (Federación de Asociaciones Educativas de la República Argentina) y tiene como objetivo la gestión de escuelas o establecimientos educativos de todos los niveles, la creación y organización de ellos cuando sea conveniente, el acompañamiento de obras educativas y todas las actividades conexas que sean útiles a esa finalidad.</w:t>
      </w:r>
    </w:p>
    <w:p w14:paraId="35C80D96" w14:textId="77777777" w:rsidR="006749A9" w:rsidRDefault="00000000" w:rsidP="001443A0">
      <w:pPr>
        <w:jc w:val="both"/>
      </w:pPr>
      <w:r>
        <w:t>La Fundación está dirigida y administrada por un Consejo de Administración integrado por cinco personas, designadas por la Comisión Directiva de FAERA.</w:t>
      </w:r>
    </w:p>
    <w:p w14:paraId="56BE0311" w14:textId="77777777" w:rsidR="006749A9" w:rsidRDefault="00000000" w:rsidP="001443A0">
      <w:pPr>
        <w:pStyle w:val="Ttulo2"/>
        <w:spacing w:before="0"/>
        <w:jc w:val="both"/>
      </w:pPr>
      <w:r>
        <w:t>Misión</w:t>
      </w:r>
    </w:p>
    <w:p w14:paraId="52887945" w14:textId="77777777" w:rsidR="006749A9" w:rsidRDefault="00000000" w:rsidP="001443A0">
      <w:pPr>
        <w:jc w:val="both"/>
      </w:pPr>
      <w:r>
        <w:t>Se propone un nuevo paradigma para acompañar y sostener los carismas de las congregaciones que por diversos motivos no pueden continuar con su servicio en las escuelas. Es una respuesta a las necesidades reales de las congregaciones, para no perder la riqueza de tantos proyectos educativos evangelizadores.</w:t>
      </w:r>
    </w:p>
    <w:p w14:paraId="58A11A97" w14:textId="77777777" w:rsidR="006749A9" w:rsidRDefault="00000000" w:rsidP="001443A0">
      <w:pPr>
        <w:pStyle w:val="Ttulo2"/>
        <w:spacing w:before="0"/>
        <w:jc w:val="both"/>
      </w:pPr>
      <w:r>
        <w:t>Visión</w:t>
      </w:r>
    </w:p>
    <w:p w14:paraId="3785FA7B" w14:textId="77777777" w:rsidR="006749A9" w:rsidRDefault="00000000" w:rsidP="001443A0">
      <w:pPr>
        <w:jc w:val="both"/>
      </w:pPr>
      <w:r>
        <w:t>En estos momentos complejos para la sociedad, el Espíritu Santo nos regala un don para poder trabajar eclesialmente y continuar con cada carisma: nos sentimos llamados a trabajar fuertemente con cada congregación, teniendo en cuenta los sentimientos de pertenencia de las comunidades educativas involucradas en el proceso de discernimiento para la entrega de una obra, preparando a la comunidad para el traspaso.</w:t>
      </w:r>
    </w:p>
    <w:p w14:paraId="29E7228B" w14:textId="77777777" w:rsidR="006749A9" w:rsidRDefault="00000000" w:rsidP="001443A0">
      <w:pPr>
        <w:jc w:val="both"/>
      </w:pPr>
      <w:r>
        <w:t>En este camino, se procura el compromiso de la congregación para seguir acompañando la obra desde lo carismático.</w:t>
      </w:r>
    </w:p>
    <w:p w14:paraId="2324EA84" w14:textId="77777777" w:rsidR="006749A9" w:rsidRDefault="00000000" w:rsidP="001443A0">
      <w:pPr>
        <w:jc w:val="both"/>
      </w:pPr>
      <w:r>
        <w:t>La Fundación también puede ayudar en el análisis y en la reorganización institucional para asistir al asociado frente a problemas que requieran reorientar la gestión.</w:t>
      </w:r>
    </w:p>
    <w:p w14:paraId="5A459062" w14:textId="77777777" w:rsidR="006749A9" w:rsidRDefault="00000000" w:rsidP="001443A0">
      <w:pPr>
        <w:pStyle w:val="Ttulo2"/>
        <w:spacing w:before="0"/>
        <w:jc w:val="both"/>
      </w:pPr>
      <w:r>
        <w:t>Organización (Estructura formal del Folleto)</w:t>
      </w:r>
    </w:p>
    <w:p w14:paraId="39C0F5EA" w14:textId="77777777" w:rsidR="006749A9" w:rsidRDefault="00000000" w:rsidP="001443A0">
      <w:pPr>
        <w:jc w:val="both"/>
      </w:pPr>
      <w:r>
        <w:t>Consejo de Administración → Presidente, Secretario, Tesorero, Vocales</w:t>
      </w:r>
    </w:p>
    <w:p w14:paraId="3AA6E494" w14:textId="77777777" w:rsidR="006749A9" w:rsidRDefault="00000000" w:rsidP="001443A0">
      <w:pPr>
        <w:jc w:val="both"/>
      </w:pPr>
      <w:r>
        <w:t>Centro Directivo de Animación → Director Ejecutivo, Secretaría Ejecutiva</w:t>
      </w:r>
    </w:p>
    <w:p w14:paraId="2F9BE20D" w14:textId="77777777" w:rsidR="006749A9" w:rsidRDefault="00000000" w:rsidP="001443A0">
      <w:pPr>
        <w:jc w:val="both"/>
      </w:pPr>
      <w:r>
        <w:t xml:space="preserve">   Área Pedagógico Pastoral → Coordinador/a, Miembros con perfil pedagógico pastoral, Coordinadores de pastoral, Equipos de conducción pedagógico-pastorales</w:t>
      </w:r>
    </w:p>
    <w:p w14:paraId="0A3BCFDD" w14:textId="77777777" w:rsidR="006749A9" w:rsidRDefault="00000000" w:rsidP="001443A0">
      <w:pPr>
        <w:jc w:val="both"/>
      </w:pPr>
      <w:r>
        <w:t xml:space="preserve">   Área Económico Financiera → Coordinador/a, Miembros con perfil económico-administrativo, Administradores locales y RRLL</w:t>
      </w:r>
    </w:p>
    <w:p w14:paraId="33A1FB2C" w14:textId="77777777" w:rsidR="006749A9" w:rsidRDefault="00000000" w:rsidP="001443A0">
      <w:pPr>
        <w:jc w:val="both"/>
      </w:pPr>
      <w:r>
        <w:t xml:space="preserve">   Asuntos Legales</w:t>
      </w:r>
    </w:p>
    <w:p w14:paraId="682D8F10" w14:textId="77777777" w:rsidR="006749A9" w:rsidRDefault="00000000" w:rsidP="001443A0">
      <w:pPr>
        <w:jc w:val="both"/>
      </w:pPr>
      <w:r>
        <w:t xml:space="preserve">   Auditorías</w:t>
      </w:r>
    </w:p>
    <w:p w14:paraId="36D64EFA" w14:textId="77777777" w:rsidR="006749A9" w:rsidRDefault="00000000" w:rsidP="001443A0">
      <w:pPr>
        <w:jc w:val="both"/>
      </w:pPr>
      <w:r>
        <w:br w:type="page"/>
      </w:r>
    </w:p>
    <w:p w14:paraId="56A09174" w14:textId="77777777" w:rsidR="006749A9" w:rsidRDefault="00000000" w:rsidP="001443A0">
      <w:pPr>
        <w:pStyle w:val="Ttulo1"/>
        <w:spacing w:before="0"/>
        <w:jc w:val="both"/>
      </w:pPr>
      <w:r>
        <w:lastRenderedPageBreak/>
        <w:t>Apéndice B: Ideas Iniciales del Equipo</w:t>
      </w:r>
    </w:p>
    <w:p w14:paraId="68F8F7AA" w14:textId="77777777" w:rsidR="006749A9" w:rsidRDefault="00000000" w:rsidP="001443A0">
      <w:pPr>
        <w:jc w:val="both"/>
      </w:pPr>
      <w:r>
        <w:rPr>
          <w:color w:val="888B8D"/>
          <w:sz w:val="18"/>
        </w:rPr>
        <w:t>📎 Fuente: Página Web ideas iniciales.docx</w:t>
      </w:r>
    </w:p>
    <w:p w14:paraId="32421D82" w14:textId="77777777" w:rsidR="006749A9" w:rsidRDefault="00000000" w:rsidP="001443A0">
      <w:pPr>
        <w:jc w:val="both"/>
      </w:pPr>
      <w:r>
        <w:rPr>
          <w:i/>
          <w:color w:val="64748B"/>
          <w:sz w:val="18"/>
        </w:rPr>
        <w:t>📋 Nota editorial: Este documento fue elaborado por el equipo de la Fundación como punto de partida para el diseño de la web. Se transcribe textualmente para referencia.</w:t>
      </w:r>
    </w:p>
    <w:p w14:paraId="2D72DB85" w14:textId="77777777" w:rsidR="006749A9" w:rsidRDefault="00000000" w:rsidP="001443A0">
      <w:pPr>
        <w:jc w:val="both"/>
      </w:pPr>
      <w:r>
        <w:t>Inicio: Presentación general. Podría ser un video institucional.</w:t>
      </w:r>
    </w:p>
    <w:p w14:paraId="314C64F1" w14:textId="6A7C39E2" w:rsidR="006749A9" w:rsidRDefault="00000000" w:rsidP="001443A0">
      <w:pPr>
        <w:jc w:val="both"/>
      </w:pPr>
      <w:r>
        <w:t>Algunos botones desplegables como:</w:t>
      </w:r>
    </w:p>
    <w:p w14:paraId="5AC93309" w14:textId="77777777" w:rsidR="006749A9" w:rsidRDefault="00000000" w:rsidP="001443A0">
      <w:pPr>
        <w:jc w:val="both"/>
      </w:pPr>
      <w:r>
        <w:t>NUESTRA IDENTIDAD - LA FUNDACIÓN: (algunas páginas ponen algo como cantidad total de alumnos, familias, docentes, escuelas, etc.)</w:t>
      </w:r>
    </w:p>
    <w:p w14:paraId="73B7D707" w14:textId="77777777" w:rsidR="006749A9" w:rsidRDefault="00000000" w:rsidP="001443A0">
      <w:pPr>
        <w:jc w:val="both"/>
      </w:pPr>
      <w:r>
        <w:t xml:space="preserve">  • ¿Quiénes somos?</w:t>
      </w:r>
    </w:p>
    <w:p w14:paraId="6EC123EC" w14:textId="77777777" w:rsidR="006749A9" w:rsidRDefault="00000000" w:rsidP="001443A0">
      <w:pPr>
        <w:jc w:val="both"/>
      </w:pPr>
      <w:r>
        <w:t xml:space="preserve">  • Historia (podría linkearse a FAERA cuando se la nombra)</w:t>
      </w:r>
    </w:p>
    <w:p w14:paraId="028C02A9" w14:textId="77777777" w:rsidR="006749A9" w:rsidRDefault="00000000" w:rsidP="001443A0">
      <w:pPr>
        <w:jc w:val="both"/>
      </w:pPr>
      <w:r>
        <w:t xml:space="preserve">  • Misión, Visión, Valores</w:t>
      </w:r>
    </w:p>
    <w:p w14:paraId="504EAC7D" w14:textId="77777777" w:rsidR="006749A9" w:rsidRDefault="00000000" w:rsidP="001443A0">
      <w:pPr>
        <w:jc w:val="both"/>
      </w:pPr>
      <w:r>
        <w:t xml:space="preserve">  • Equipos (organigrama)</w:t>
      </w:r>
    </w:p>
    <w:p w14:paraId="1E9F33B5" w14:textId="0964C0DA" w:rsidR="006749A9" w:rsidRDefault="00000000" w:rsidP="001443A0">
      <w:pPr>
        <w:jc w:val="both"/>
      </w:pPr>
      <w:r>
        <w:t xml:space="preserve">  • Dónde estamos</w:t>
      </w:r>
    </w:p>
    <w:p w14:paraId="5C8F7919" w14:textId="77777777" w:rsidR="006749A9" w:rsidRDefault="00000000" w:rsidP="001443A0">
      <w:pPr>
        <w:jc w:val="both"/>
      </w:pPr>
      <w:r>
        <w:t>COLEGIOS QUE LA INTEGRAN (puede ser por familias carismáticas):</w:t>
      </w:r>
    </w:p>
    <w:p w14:paraId="0725A5D4" w14:textId="77777777" w:rsidR="006749A9" w:rsidRDefault="00000000" w:rsidP="001443A0">
      <w:pPr>
        <w:jc w:val="both"/>
      </w:pPr>
      <w:r>
        <w:t xml:space="preserve">  • Nombres, mapas con ubicación de cada colegio, familia carismática</w:t>
      </w:r>
    </w:p>
    <w:p w14:paraId="4A575F27" w14:textId="77777777" w:rsidR="006749A9" w:rsidRDefault="00000000" w:rsidP="001443A0">
      <w:pPr>
        <w:jc w:val="both"/>
      </w:pPr>
      <w:r>
        <w:t xml:space="preserve">  • Ficha de cada institución: breve reseña, nivel educativo, contacto, link al sitio web de cada cole.</w:t>
      </w:r>
    </w:p>
    <w:p w14:paraId="766551E4" w14:textId="794713BA" w:rsidR="006749A9" w:rsidRDefault="00000000" w:rsidP="001443A0">
      <w:pPr>
        <w:jc w:val="both"/>
      </w:pPr>
      <w:r>
        <w:t xml:space="preserve">  • Galería de fotos y Noticias</w:t>
      </w:r>
    </w:p>
    <w:p w14:paraId="28037F15" w14:textId="77777777" w:rsidR="006749A9" w:rsidRDefault="00000000" w:rsidP="001443A0">
      <w:pPr>
        <w:jc w:val="both"/>
      </w:pPr>
      <w:r>
        <w:t>PROYECTO (Podría ser una pestaña aparte o dentro de la identidad):</w:t>
      </w:r>
    </w:p>
    <w:p w14:paraId="292F07CC" w14:textId="77777777" w:rsidR="006749A9" w:rsidRDefault="00000000" w:rsidP="001443A0">
      <w:pPr>
        <w:jc w:val="both"/>
      </w:pPr>
      <w:r>
        <w:t xml:space="preserve">  • Líneas pedagógico – pastorales</w:t>
      </w:r>
    </w:p>
    <w:p w14:paraId="0C4AD54F" w14:textId="77777777" w:rsidR="006749A9" w:rsidRDefault="00000000" w:rsidP="001443A0">
      <w:pPr>
        <w:jc w:val="both"/>
      </w:pPr>
      <w:r>
        <w:t xml:space="preserve">  • Incarcarismas</w:t>
      </w:r>
    </w:p>
    <w:p w14:paraId="2DE5F405" w14:textId="77777777" w:rsidR="006749A9" w:rsidRDefault="00000000" w:rsidP="001443A0">
      <w:pPr>
        <w:jc w:val="both"/>
      </w:pPr>
      <w:r>
        <w:t xml:space="preserve">  • Acompañamiento</w:t>
      </w:r>
    </w:p>
    <w:p w14:paraId="4A023B4E" w14:textId="36CCD10A" w:rsidR="006749A9" w:rsidRDefault="00000000" w:rsidP="001443A0">
      <w:pPr>
        <w:jc w:val="both"/>
      </w:pPr>
      <w:r>
        <w:t xml:space="preserve">  • Lema anual</w:t>
      </w:r>
    </w:p>
    <w:p w14:paraId="52A9F368" w14:textId="77777777" w:rsidR="006749A9" w:rsidRDefault="00000000" w:rsidP="001443A0">
      <w:pPr>
        <w:jc w:val="both"/>
      </w:pPr>
      <w:r>
        <w:t>RECURSOS y FORMACIONES:</w:t>
      </w:r>
    </w:p>
    <w:p w14:paraId="5CEBAEFA" w14:textId="77777777" w:rsidR="006749A9" w:rsidRDefault="00000000" w:rsidP="001443A0">
      <w:pPr>
        <w:jc w:val="both"/>
      </w:pPr>
      <w:r>
        <w:t xml:space="preserve">  • Documentos pedagógicos y pastorales descargables.</w:t>
      </w:r>
    </w:p>
    <w:p w14:paraId="58A490A0" w14:textId="77777777" w:rsidR="006749A9" w:rsidRDefault="00000000" w:rsidP="001443A0">
      <w:pPr>
        <w:jc w:val="both"/>
      </w:pPr>
      <w:r>
        <w:t xml:space="preserve">  • Guías y materiales para equipos docentes, directivos y pastorales.</w:t>
      </w:r>
    </w:p>
    <w:p w14:paraId="3C4D21DE" w14:textId="77777777" w:rsidR="006749A9" w:rsidRDefault="00000000" w:rsidP="001443A0">
      <w:pPr>
        <w:jc w:val="both"/>
      </w:pPr>
      <w:r>
        <w:t xml:space="preserve">  • Recursos multimedia.</w:t>
      </w:r>
    </w:p>
    <w:p w14:paraId="76191005" w14:textId="77777777" w:rsidR="006749A9" w:rsidRDefault="00000000" w:rsidP="001443A0">
      <w:pPr>
        <w:jc w:val="both"/>
      </w:pPr>
      <w:r>
        <w:t xml:space="preserve">  • Clasificación por categorías o buscadores internos.</w:t>
      </w:r>
    </w:p>
    <w:p w14:paraId="240421D3" w14:textId="3AC5775B" w:rsidR="006749A9" w:rsidRDefault="00000000" w:rsidP="001443A0">
      <w:pPr>
        <w:jc w:val="both"/>
      </w:pPr>
      <w:r>
        <w:t xml:space="preserve">  • Formularios on line, inscripciones a encuentros y formaciones.</w:t>
      </w:r>
    </w:p>
    <w:p w14:paraId="4D925DE3" w14:textId="77777777" w:rsidR="006749A9" w:rsidRDefault="00000000" w:rsidP="001443A0">
      <w:pPr>
        <w:jc w:val="both"/>
      </w:pPr>
      <w:r>
        <w:t>GESTIÓN:</w:t>
      </w:r>
    </w:p>
    <w:p w14:paraId="0328BD30" w14:textId="77777777" w:rsidR="006749A9" w:rsidRDefault="00000000" w:rsidP="001443A0">
      <w:pPr>
        <w:jc w:val="both"/>
      </w:pPr>
      <w:r>
        <w:t xml:space="preserve">  • Informes de gestión, acompañamiento.</w:t>
      </w:r>
    </w:p>
    <w:p w14:paraId="4CEE873F" w14:textId="77777777" w:rsidR="006749A9" w:rsidRDefault="00000000" w:rsidP="001443A0">
      <w:pPr>
        <w:jc w:val="both"/>
      </w:pPr>
      <w:r>
        <w:t xml:space="preserve">  • Memorias de actividades.</w:t>
      </w:r>
    </w:p>
    <w:p w14:paraId="79030255" w14:textId="4480B93F" w:rsidR="006749A9" w:rsidRDefault="00000000" w:rsidP="001443A0">
      <w:pPr>
        <w:jc w:val="both"/>
      </w:pPr>
      <w:r>
        <w:lastRenderedPageBreak/>
        <w:t xml:space="preserve">  • Concursos o búsquedas (Flyer, bases y condiciones).</w:t>
      </w:r>
    </w:p>
    <w:p w14:paraId="037D6780" w14:textId="77777777" w:rsidR="006749A9" w:rsidRDefault="00000000" w:rsidP="001443A0">
      <w:pPr>
        <w:jc w:val="both"/>
      </w:pPr>
      <w:r>
        <w:t>NOTICIAS:</w:t>
      </w:r>
    </w:p>
    <w:p w14:paraId="7CF84D46" w14:textId="77777777" w:rsidR="006749A9" w:rsidRDefault="00000000" w:rsidP="001443A0">
      <w:pPr>
        <w:jc w:val="both"/>
      </w:pPr>
      <w:r>
        <w:t xml:space="preserve">  • Memorias de actividades, fotos de los encuentros, cronogramas.</w:t>
      </w:r>
    </w:p>
    <w:p w14:paraId="4F3D36E0" w14:textId="194F81E7" w:rsidR="006749A9" w:rsidRDefault="00000000" w:rsidP="001443A0">
      <w:pPr>
        <w:jc w:val="both"/>
      </w:pPr>
      <w:r>
        <w:t xml:space="preserve">  • Galería de fotos, videos.</w:t>
      </w:r>
    </w:p>
    <w:p w14:paraId="7A6F0D08" w14:textId="77777777" w:rsidR="006749A9" w:rsidRDefault="00000000" w:rsidP="001443A0">
      <w:pPr>
        <w:jc w:val="both"/>
      </w:pPr>
      <w:r>
        <w:t>AUDITORÍAS:</w:t>
      </w:r>
    </w:p>
    <w:p w14:paraId="1153EE0F" w14:textId="77777777" w:rsidR="006749A9" w:rsidRDefault="00000000" w:rsidP="001443A0">
      <w:pPr>
        <w:jc w:val="both"/>
      </w:pPr>
      <w:r>
        <w:t xml:space="preserve">  • Información sobre requisitos para que un colegio o congregación se sume.</w:t>
      </w:r>
    </w:p>
    <w:p w14:paraId="5BE07C8E" w14:textId="77777777" w:rsidR="006749A9" w:rsidRDefault="00000000" w:rsidP="001443A0">
      <w:pPr>
        <w:jc w:val="both"/>
      </w:pPr>
      <w:r>
        <w:t xml:space="preserve">  • Formulario de solicitud de auditoría.</w:t>
      </w:r>
    </w:p>
    <w:p w14:paraId="6C61474F" w14:textId="1A37307F" w:rsidR="006749A9" w:rsidRDefault="00000000" w:rsidP="001443A0">
      <w:pPr>
        <w:jc w:val="both"/>
      </w:pPr>
      <w:r>
        <w:t xml:space="preserve">  • Tiempos, políticas de auditorías.</w:t>
      </w:r>
    </w:p>
    <w:p w14:paraId="6AF9855A" w14:textId="77777777" w:rsidR="006749A9" w:rsidRDefault="00000000" w:rsidP="001443A0">
      <w:pPr>
        <w:jc w:val="both"/>
      </w:pPr>
      <w:r>
        <w:t>CONTACTOS: teléfonos, mails, formularios de contacto, datos, redes sociales.</w:t>
      </w:r>
    </w:p>
    <w:p w14:paraId="017DBE04" w14:textId="77777777" w:rsidR="006749A9" w:rsidRDefault="00000000" w:rsidP="001443A0">
      <w:pPr>
        <w:jc w:val="both"/>
      </w:pPr>
      <w:r>
        <w:br w:type="page"/>
      </w:r>
    </w:p>
    <w:p w14:paraId="4FEF5DB8" w14:textId="77777777" w:rsidR="006749A9" w:rsidRDefault="00000000" w:rsidP="001443A0">
      <w:pPr>
        <w:pStyle w:val="Ttulo1"/>
        <w:spacing w:before="0"/>
        <w:jc w:val="both"/>
      </w:pPr>
      <w:r>
        <w:lastRenderedPageBreak/>
        <w:t>Apéndice C: Datos de Contacto de Autoridades</w:t>
      </w:r>
    </w:p>
    <w:p w14:paraId="2CEB3383" w14:textId="77777777" w:rsidR="006749A9" w:rsidRDefault="00000000" w:rsidP="001443A0">
      <w:pPr>
        <w:jc w:val="both"/>
      </w:pPr>
      <w:r>
        <w:rPr>
          <w:color w:val="888B8D"/>
          <w:sz w:val="18"/>
        </w:rPr>
        <w:t>📎 Fuente: Folleto FEM 2026, Presentación Institucional 2026 (Diap. 21)</w:t>
      </w:r>
    </w:p>
    <w:tbl>
      <w:tblPr>
        <w:tblStyle w:val="Cuadrculaclara-nfasis1"/>
        <w:tblW w:w="0" w:type="auto"/>
        <w:tblLook w:val="04A0" w:firstRow="1" w:lastRow="0" w:firstColumn="1" w:lastColumn="0" w:noHBand="0" w:noVBand="1"/>
      </w:tblPr>
      <w:tblGrid>
        <w:gridCol w:w="2880"/>
        <w:gridCol w:w="2880"/>
        <w:gridCol w:w="3763"/>
      </w:tblGrid>
      <w:tr w:rsidR="006749A9" w14:paraId="1CB814E5" w14:textId="77777777" w:rsidTr="00674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23FB76" w14:textId="77777777" w:rsidR="006749A9" w:rsidRDefault="00000000" w:rsidP="001443A0">
            <w:pPr>
              <w:jc w:val="both"/>
            </w:pPr>
            <w:r>
              <w:t>Nombre</w:t>
            </w:r>
          </w:p>
        </w:tc>
        <w:tc>
          <w:tcPr>
            <w:tcW w:w="2880" w:type="dxa"/>
          </w:tcPr>
          <w:p w14:paraId="3D72B3A9"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t>Cargo</w:t>
            </w:r>
          </w:p>
        </w:tc>
        <w:tc>
          <w:tcPr>
            <w:tcW w:w="2880" w:type="dxa"/>
          </w:tcPr>
          <w:p w14:paraId="74633368" w14:textId="77777777" w:rsidR="006749A9" w:rsidRDefault="00000000" w:rsidP="001443A0">
            <w:pPr>
              <w:jc w:val="both"/>
              <w:cnfStyle w:val="100000000000" w:firstRow="1" w:lastRow="0" w:firstColumn="0" w:lastColumn="0" w:oddVBand="0" w:evenVBand="0" w:oddHBand="0" w:evenHBand="0" w:firstRowFirstColumn="0" w:firstRowLastColumn="0" w:lastRowFirstColumn="0" w:lastRowLastColumn="0"/>
            </w:pPr>
            <w:r>
              <w:t>Email</w:t>
            </w:r>
          </w:p>
        </w:tc>
      </w:tr>
      <w:tr w:rsidR="006749A9" w14:paraId="1B3ED0C9" w14:textId="77777777" w:rsidTr="00674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064F42" w14:textId="77777777" w:rsidR="006749A9" w:rsidRDefault="00000000" w:rsidP="001443A0">
            <w:pPr>
              <w:jc w:val="both"/>
            </w:pPr>
            <w:r>
              <w:t>Hno. Fabián Maragliano</w:t>
            </w:r>
          </w:p>
        </w:tc>
        <w:tc>
          <w:tcPr>
            <w:tcW w:w="2880" w:type="dxa"/>
          </w:tcPr>
          <w:p w14:paraId="561B8E69"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Presidente</w:t>
            </w:r>
          </w:p>
        </w:tc>
        <w:tc>
          <w:tcPr>
            <w:tcW w:w="2880" w:type="dxa"/>
          </w:tcPr>
          <w:p w14:paraId="7A334083"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presidente@fundacionfem.org</w:t>
            </w:r>
          </w:p>
        </w:tc>
      </w:tr>
      <w:tr w:rsidR="006749A9" w14:paraId="71C459AA" w14:textId="77777777" w:rsidTr="00674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DC77C6" w14:textId="77777777" w:rsidR="006749A9" w:rsidRDefault="00000000" w:rsidP="001443A0">
            <w:pPr>
              <w:jc w:val="both"/>
            </w:pPr>
            <w:r>
              <w:t>Zunilda Rossi</w:t>
            </w:r>
          </w:p>
        </w:tc>
        <w:tc>
          <w:tcPr>
            <w:tcW w:w="2880" w:type="dxa"/>
          </w:tcPr>
          <w:p w14:paraId="4BEBCF14"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Secretaria / Sec. Ejecutiva</w:t>
            </w:r>
          </w:p>
        </w:tc>
        <w:tc>
          <w:tcPr>
            <w:tcW w:w="2880" w:type="dxa"/>
          </w:tcPr>
          <w:p w14:paraId="30741E8A"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secretario@fundacionfem.org / secretaria.ejecutiva@fundacionfem.org</w:t>
            </w:r>
          </w:p>
        </w:tc>
      </w:tr>
      <w:tr w:rsidR="006749A9" w14:paraId="0793B2E1" w14:textId="77777777" w:rsidTr="00674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B0BE2E" w14:textId="77777777" w:rsidR="006749A9" w:rsidRDefault="00000000" w:rsidP="001443A0">
            <w:pPr>
              <w:jc w:val="both"/>
            </w:pPr>
            <w:r>
              <w:t>Karina Luquin</w:t>
            </w:r>
          </w:p>
        </w:tc>
        <w:tc>
          <w:tcPr>
            <w:tcW w:w="2880" w:type="dxa"/>
          </w:tcPr>
          <w:p w14:paraId="5B7CA215"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Tesorera / Coord. Económico Financiera</w:t>
            </w:r>
          </w:p>
        </w:tc>
        <w:tc>
          <w:tcPr>
            <w:tcW w:w="2880" w:type="dxa"/>
          </w:tcPr>
          <w:p w14:paraId="5762E262" w14:textId="77777777" w:rsidR="006749A9" w:rsidRDefault="00000000" w:rsidP="001443A0">
            <w:pPr>
              <w:jc w:val="both"/>
              <w:cnfStyle w:val="000000100000" w:firstRow="0" w:lastRow="0" w:firstColumn="0" w:lastColumn="0" w:oddVBand="0" w:evenVBand="0" w:oddHBand="1" w:evenHBand="0" w:firstRowFirstColumn="0" w:firstRowLastColumn="0" w:lastRowFirstColumn="0" w:lastRowLastColumn="0"/>
            </w:pPr>
            <w:r>
              <w:t>tesorero@fundacionfem.org</w:t>
            </w:r>
          </w:p>
        </w:tc>
      </w:tr>
      <w:tr w:rsidR="006749A9" w14:paraId="4AAC82F7" w14:textId="77777777" w:rsidTr="00674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421D15" w14:textId="77777777" w:rsidR="006749A9" w:rsidRDefault="00000000" w:rsidP="001443A0">
            <w:pPr>
              <w:jc w:val="both"/>
            </w:pPr>
            <w:r>
              <w:t>Juan Pablo Gasme</w:t>
            </w:r>
          </w:p>
        </w:tc>
        <w:tc>
          <w:tcPr>
            <w:tcW w:w="2880" w:type="dxa"/>
          </w:tcPr>
          <w:p w14:paraId="2B628313"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Director Ejecutivo</w:t>
            </w:r>
          </w:p>
        </w:tc>
        <w:tc>
          <w:tcPr>
            <w:tcW w:w="2880" w:type="dxa"/>
          </w:tcPr>
          <w:p w14:paraId="7D4B3E93" w14:textId="77777777" w:rsidR="006749A9" w:rsidRDefault="00000000" w:rsidP="001443A0">
            <w:pPr>
              <w:jc w:val="both"/>
              <w:cnfStyle w:val="000000010000" w:firstRow="0" w:lastRow="0" w:firstColumn="0" w:lastColumn="0" w:oddVBand="0" w:evenVBand="0" w:oddHBand="0" w:evenHBand="1" w:firstRowFirstColumn="0" w:firstRowLastColumn="0" w:lastRowFirstColumn="0" w:lastRowLastColumn="0"/>
            </w:pPr>
            <w:r>
              <w:t>directorejecutivo@fundacionfem.org</w:t>
            </w:r>
          </w:p>
        </w:tc>
      </w:tr>
    </w:tbl>
    <w:p w14:paraId="5729176B" w14:textId="77777777" w:rsidR="006749A9" w:rsidRDefault="006749A9" w:rsidP="001443A0">
      <w:pPr>
        <w:jc w:val="both"/>
      </w:pPr>
    </w:p>
    <w:p w14:paraId="5E744DF8" w14:textId="77777777" w:rsidR="006749A9" w:rsidRDefault="00000000" w:rsidP="001443A0">
      <w:pPr>
        <w:pStyle w:val="Ttulo2"/>
        <w:spacing w:before="0"/>
        <w:jc w:val="both"/>
      </w:pPr>
      <w:r>
        <w:t>Domicilio legal</w:t>
      </w:r>
    </w:p>
    <w:p w14:paraId="2EE004BA" w14:textId="77777777" w:rsidR="006749A9" w:rsidRDefault="00000000" w:rsidP="001443A0">
      <w:pPr>
        <w:jc w:val="both"/>
      </w:pPr>
      <w:r>
        <w:t>Lavalle 1527, Piso 11, Oficina 44</w:t>
      </w:r>
    </w:p>
    <w:p w14:paraId="6322210B" w14:textId="77777777" w:rsidR="006749A9" w:rsidRDefault="00000000" w:rsidP="001443A0">
      <w:pPr>
        <w:jc w:val="both"/>
      </w:pPr>
      <w:r>
        <w:t>Ciudad Autónoma de Buenos Aires (C1048 AAK) – Argentina</w:t>
      </w:r>
    </w:p>
    <w:p w14:paraId="2F5A9C28" w14:textId="77777777" w:rsidR="006749A9" w:rsidRDefault="00000000" w:rsidP="001443A0">
      <w:pPr>
        <w:jc w:val="both"/>
      </w:pPr>
      <w:r>
        <w:t>Correo general: fundacionfem@fundacionfem.org</w:t>
      </w:r>
    </w:p>
    <w:sectPr w:rsidR="006749A9" w:rsidSect="001443A0">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59423698">
    <w:abstractNumId w:val="8"/>
  </w:num>
  <w:num w:numId="2" w16cid:durableId="631331972">
    <w:abstractNumId w:val="6"/>
  </w:num>
  <w:num w:numId="3" w16cid:durableId="658117370">
    <w:abstractNumId w:val="5"/>
  </w:num>
  <w:num w:numId="4" w16cid:durableId="770472459">
    <w:abstractNumId w:val="4"/>
  </w:num>
  <w:num w:numId="5" w16cid:durableId="545722816">
    <w:abstractNumId w:val="7"/>
  </w:num>
  <w:num w:numId="6" w16cid:durableId="1733305270">
    <w:abstractNumId w:val="3"/>
  </w:num>
  <w:num w:numId="7" w16cid:durableId="168444101">
    <w:abstractNumId w:val="2"/>
  </w:num>
  <w:num w:numId="8" w16cid:durableId="1058937698">
    <w:abstractNumId w:val="1"/>
  </w:num>
  <w:num w:numId="9" w16cid:durableId="538930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3A0"/>
    <w:rsid w:val="0015074B"/>
    <w:rsid w:val="0029639D"/>
    <w:rsid w:val="00326F90"/>
    <w:rsid w:val="003851A6"/>
    <w:rsid w:val="006749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5D089"/>
  <w14:defaultImageDpi w14:val="300"/>
  <w15:docId w15:val="{C26885AC-55CE-406D-B5B6-F53C0CF5A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E293B"/>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C1E3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C1E3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C1E3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C1E36"/>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3630</Words>
  <Characters>19967</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Gianluca Nunnari</cp:lastModifiedBy>
  <cp:revision>2</cp:revision>
  <dcterms:created xsi:type="dcterms:W3CDTF">2013-12-23T23:15:00Z</dcterms:created>
  <dcterms:modified xsi:type="dcterms:W3CDTF">2026-06-17T14:37:00Z</dcterms:modified>
  <cp:category/>
</cp:coreProperties>
</file>